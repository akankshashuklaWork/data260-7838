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4AE262" w14:textId="77777777" w:rsidR="001D51D6" w:rsidRDefault="00000000" w:rsidP="001D51D6">
      <w:pPr>
        <w:pStyle w:val="Title"/>
        <w:spacing w:after="80"/>
        <w:rPr>
          <w:rFonts w:ascii="Aptos" w:hAnsi="Aptos"/>
          <w:color w:val="000000" w:themeColor="text1"/>
        </w:rPr>
      </w:pPr>
      <w:r w:rsidRPr="00367ED3">
        <w:rPr>
          <w:rFonts w:ascii="Aptos" w:hAnsi="Aptos"/>
          <w:color w:val="000000" w:themeColor="text1"/>
        </w:rPr>
        <w:t>DATA 260 Homework 4 Report</w:t>
      </w:r>
    </w:p>
    <w:p w14:paraId="772E543E" w14:textId="77D4FF16" w:rsidR="00D068C6" w:rsidRPr="00367ED3" w:rsidRDefault="00000000" w:rsidP="001D51D6">
      <w:pPr>
        <w:pStyle w:val="Title"/>
        <w:spacing w:after="80"/>
        <w:rPr>
          <w:rFonts w:ascii="Aptos" w:hAnsi="Aptos"/>
          <w:color w:val="000000" w:themeColor="text1"/>
        </w:rPr>
      </w:pPr>
      <w:r w:rsidRPr="00367ED3">
        <w:rPr>
          <w:rFonts w:ascii="Aptos" w:hAnsi="Aptos"/>
          <w:color w:val="000000" w:themeColor="text1"/>
          <w:sz w:val="28"/>
        </w:rPr>
        <w:t>Rental Housing Listings API and N plus One Measurement</w:t>
      </w:r>
    </w:p>
    <w:p w14:paraId="5D3591A0" w14:textId="77777777" w:rsidR="00D068C6" w:rsidRPr="00367ED3" w:rsidRDefault="00000000">
      <w:pPr>
        <w:pStyle w:val="Heading1"/>
        <w:spacing w:before="260" w:after="100"/>
        <w:rPr>
          <w:rFonts w:ascii="Aptos" w:hAnsi="Aptos"/>
          <w:color w:val="000000" w:themeColor="text1"/>
        </w:rPr>
      </w:pPr>
      <w:r w:rsidRPr="00367ED3">
        <w:rPr>
          <w:rFonts w:ascii="Aptos" w:hAnsi="Aptos"/>
          <w:color w:val="000000" w:themeColor="text1"/>
        </w:rPr>
        <w:t>Configuration and scope</w:t>
      </w:r>
    </w:p>
    <w:tbl>
      <w:tblPr>
        <w:tblStyle w:val="TableGrid"/>
        <w:tblW w:w="0" w:type="auto"/>
        <w:jc w:val="center"/>
        <w:tblLayout w:type="fixed"/>
        <w:tblLook w:val="04A0" w:firstRow="1" w:lastRow="0" w:firstColumn="1" w:lastColumn="0" w:noHBand="0" w:noVBand="1"/>
      </w:tblPr>
      <w:tblGrid>
        <w:gridCol w:w="1800"/>
        <w:gridCol w:w="2520"/>
        <w:gridCol w:w="5760"/>
      </w:tblGrid>
      <w:tr w:rsidR="00D068C6" w:rsidRPr="00367ED3" w14:paraId="753133A1" w14:textId="77777777" w:rsidTr="001D51D6">
        <w:trPr>
          <w:tblHeade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B2096D7" w14:textId="77777777" w:rsidR="00D068C6" w:rsidRPr="00367ED3" w:rsidRDefault="00000000">
            <w:pPr>
              <w:spacing w:before="40" w:after="40"/>
              <w:rPr>
                <w:color w:val="000000" w:themeColor="text1"/>
              </w:rPr>
            </w:pPr>
            <w:r w:rsidRPr="00367ED3">
              <w:rPr>
                <w:b/>
                <w:color w:val="000000" w:themeColor="text1"/>
                <w:sz w:val="19"/>
              </w:rPr>
              <w:t>Value</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47AFA3" w14:textId="77777777" w:rsidR="00D068C6" w:rsidRPr="00367ED3" w:rsidRDefault="00000000">
            <w:pPr>
              <w:spacing w:before="40" w:after="40"/>
              <w:rPr>
                <w:color w:val="000000" w:themeColor="text1"/>
              </w:rPr>
            </w:pPr>
            <w:r w:rsidRPr="00367ED3">
              <w:rPr>
                <w:b/>
                <w:color w:val="000000" w:themeColor="text1"/>
                <w:sz w:val="19"/>
              </w:rPr>
              <w:t>Setting</w:t>
            </w:r>
          </w:p>
        </w:tc>
        <w:tc>
          <w:tcPr>
            <w:tcW w:w="57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529F1E2" w14:textId="77777777" w:rsidR="00D068C6" w:rsidRPr="00367ED3" w:rsidRDefault="00000000">
            <w:pPr>
              <w:rPr>
                <w:color w:val="000000" w:themeColor="text1"/>
              </w:rPr>
            </w:pPr>
            <w:r w:rsidRPr="00367ED3">
              <w:rPr>
                <w:b/>
                <w:color w:val="000000" w:themeColor="text1"/>
              </w:rPr>
              <w:t>Why it matters</w:t>
            </w:r>
          </w:p>
        </w:tc>
      </w:tr>
      <w:tr w:rsidR="00D068C6" w:rsidRPr="00367ED3" w14:paraId="421181FA"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B96A118" w14:textId="77777777" w:rsidR="00D068C6" w:rsidRPr="00367ED3" w:rsidRDefault="00000000">
            <w:pPr>
              <w:spacing w:before="40" w:after="40"/>
              <w:rPr>
                <w:color w:val="000000" w:themeColor="text1"/>
              </w:rPr>
            </w:pPr>
            <w:r w:rsidRPr="00367ED3">
              <w:rPr>
                <w:color w:val="000000" w:themeColor="text1"/>
                <w:sz w:val="19"/>
              </w:rPr>
              <w:t>SID4</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AF0E6D" w14:textId="77777777" w:rsidR="00D068C6" w:rsidRPr="00367ED3" w:rsidRDefault="00000000">
            <w:pPr>
              <w:spacing w:before="40" w:after="40"/>
              <w:rPr>
                <w:color w:val="000000" w:themeColor="text1"/>
              </w:rPr>
            </w:pPr>
            <w:r w:rsidRPr="00367ED3">
              <w:rPr>
                <w:color w:val="000000" w:themeColor="text1"/>
                <w:sz w:val="19"/>
              </w:rPr>
              <w:t>7838</w:t>
            </w:r>
          </w:p>
        </w:tc>
        <w:tc>
          <w:tcPr>
            <w:tcW w:w="57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2C95D6A" w14:textId="77777777" w:rsidR="00D068C6" w:rsidRPr="00367ED3" w:rsidRDefault="00000000">
            <w:pPr>
              <w:spacing w:before="40" w:after="40"/>
              <w:rPr>
                <w:color w:val="000000" w:themeColor="text1"/>
              </w:rPr>
            </w:pPr>
            <w:r w:rsidRPr="00367ED3">
              <w:rPr>
                <w:color w:val="000000" w:themeColor="text1"/>
                <w:sz w:val="19"/>
              </w:rPr>
              <w:t>Student identifier suffix used for HW4 configuration</w:t>
            </w:r>
          </w:p>
        </w:tc>
      </w:tr>
      <w:tr w:rsidR="00D068C6" w:rsidRPr="00367ED3" w14:paraId="22A31FD5" w14:textId="77777777" w:rsidTr="001D51D6">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B41ED3" w14:textId="77777777" w:rsidR="00D068C6" w:rsidRPr="00367ED3" w:rsidRDefault="00000000">
            <w:pPr>
              <w:spacing w:before="40" w:after="40"/>
              <w:rPr>
                <w:color w:val="000000" w:themeColor="text1"/>
              </w:rPr>
            </w:pPr>
            <w:r w:rsidRPr="00367ED3">
              <w:rPr>
                <w:color w:val="000000" w:themeColor="text1"/>
                <w:sz w:val="19"/>
              </w:rPr>
              <w:t>PORT_BASE</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D0F57AB" w14:textId="77777777" w:rsidR="00D068C6" w:rsidRPr="00367ED3" w:rsidRDefault="00000000">
            <w:pPr>
              <w:spacing w:before="40" w:after="40"/>
              <w:rPr>
                <w:color w:val="000000" w:themeColor="text1"/>
              </w:rPr>
            </w:pPr>
            <w:r w:rsidRPr="00367ED3">
              <w:rPr>
                <w:color w:val="000000" w:themeColor="text1"/>
                <w:sz w:val="19"/>
              </w:rPr>
              <w:t>8638</w:t>
            </w:r>
          </w:p>
        </w:tc>
        <w:tc>
          <w:tcPr>
            <w:tcW w:w="57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A34537" w14:textId="77777777" w:rsidR="00D068C6" w:rsidRPr="00367ED3" w:rsidRDefault="00000000">
            <w:pPr>
              <w:spacing w:before="40" w:after="40"/>
              <w:rPr>
                <w:color w:val="000000" w:themeColor="text1"/>
              </w:rPr>
            </w:pPr>
            <w:r w:rsidRPr="00367ED3">
              <w:rPr>
                <w:color w:val="000000" w:themeColor="text1"/>
                <w:sz w:val="19"/>
              </w:rPr>
              <w:t>FastAPI and Postman API port</w:t>
            </w:r>
          </w:p>
        </w:tc>
      </w:tr>
      <w:tr w:rsidR="00D068C6" w:rsidRPr="00367ED3" w14:paraId="24D02BDE"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708E17A" w14:textId="77777777" w:rsidR="00D068C6" w:rsidRPr="00367ED3" w:rsidRDefault="00000000">
            <w:pPr>
              <w:spacing w:before="40" w:after="40"/>
              <w:rPr>
                <w:color w:val="000000" w:themeColor="text1"/>
              </w:rPr>
            </w:pPr>
            <w:r w:rsidRPr="00367ED3">
              <w:rPr>
                <w:color w:val="000000" w:themeColor="text1"/>
                <w:sz w:val="19"/>
              </w:rPr>
              <w:t>PREFIX</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ABF00E0" w14:textId="77777777" w:rsidR="00D068C6" w:rsidRPr="00367ED3" w:rsidRDefault="00000000">
            <w:pPr>
              <w:spacing w:before="40" w:after="40"/>
              <w:rPr>
                <w:color w:val="000000" w:themeColor="text1"/>
              </w:rPr>
            </w:pPr>
            <w:r w:rsidRPr="00367ED3">
              <w:rPr>
                <w:color w:val="000000" w:themeColor="text1"/>
                <w:sz w:val="19"/>
              </w:rPr>
              <w:t>s7838</w:t>
            </w:r>
          </w:p>
        </w:tc>
        <w:tc>
          <w:tcPr>
            <w:tcW w:w="57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C917F5E" w14:textId="77777777" w:rsidR="00D068C6" w:rsidRPr="00367ED3" w:rsidRDefault="00000000">
            <w:pPr>
              <w:spacing w:before="40" w:after="40"/>
              <w:rPr>
                <w:color w:val="000000" w:themeColor="text1"/>
              </w:rPr>
            </w:pPr>
            <w:r w:rsidRPr="00367ED3">
              <w:rPr>
                <w:color w:val="000000" w:themeColor="text1"/>
                <w:sz w:val="19"/>
              </w:rPr>
              <w:t>MySQL database prefix</w:t>
            </w:r>
          </w:p>
        </w:tc>
      </w:tr>
      <w:tr w:rsidR="00D068C6" w:rsidRPr="00367ED3" w14:paraId="17DB3909" w14:textId="77777777" w:rsidTr="001D51D6">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2F9AB8" w14:textId="77777777" w:rsidR="00D068C6" w:rsidRPr="00367ED3" w:rsidRDefault="00000000">
            <w:pPr>
              <w:spacing w:before="40" w:after="40"/>
              <w:rPr>
                <w:color w:val="000000" w:themeColor="text1"/>
              </w:rPr>
            </w:pPr>
            <w:r w:rsidRPr="00367ED3">
              <w:rPr>
                <w:color w:val="000000" w:themeColor="text1"/>
                <w:sz w:val="19"/>
              </w:rPr>
              <w:t>SEED</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A4F7216" w14:textId="77777777" w:rsidR="00D068C6" w:rsidRPr="00367ED3" w:rsidRDefault="00000000">
            <w:pPr>
              <w:spacing w:before="40" w:after="40"/>
              <w:rPr>
                <w:color w:val="000000" w:themeColor="text1"/>
              </w:rPr>
            </w:pPr>
            <w:r w:rsidRPr="00367ED3">
              <w:rPr>
                <w:color w:val="000000" w:themeColor="text1"/>
                <w:sz w:val="19"/>
              </w:rPr>
              <w:t>7838</w:t>
            </w:r>
          </w:p>
        </w:tc>
        <w:tc>
          <w:tcPr>
            <w:tcW w:w="57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4D8AFC0" w14:textId="77777777" w:rsidR="00D068C6" w:rsidRPr="00367ED3" w:rsidRDefault="00000000">
            <w:pPr>
              <w:spacing w:before="40" w:after="40"/>
              <w:rPr>
                <w:color w:val="000000" w:themeColor="text1"/>
              </w:rPr>
            </w:pPr>
            <w:r w:rsidRPr="00367ED3">
              <w:rPr>
                <w:color w:val="000000" w:themeColor="text1"/>
                <w:sz w:val="19"/>
              </w:rPr>
              <w:t>Deterministic seed used by seed_hw4</w:t>
            </w:r>
          </w:p>
        </w:tc>
      </w:tr>
      <w:tr w:rsidR="00D068C6" w:rsidRPr="00367ED3" w14:paraId="4C0BB6B5"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27D168" w14:textId="77777777" w:rsidR="00D068C6" w:rsidRPr="00367ED3" w:rsidRDefault="00000000">
            <w:pPr>
              <w:spacing w:before="40" w:after="40"/>
              <w:rPr>
                <w:color w:val="000000" w:themeColor="text1"/>
              </w:rPr>
            </w:pPr>
            <w:r w:rsidRPr="00367ED3">
              <w:rPr>
                <w:color w:val="000000" w:themeColor="text1"/>
                <w:sz w:val="19"/>
              </w:rPr>
              <w:t>Database</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2995308" w14:textId="77777777" w:rsidR="00D068C6" w:rsidRPr="00367ED3" w:rsidRDefault="00000000">
            <w:pPr>
              <w:spacing w:before="40" w:after="40"/>
              <w:rPr>
                <w:color w:val="000000" w:themeColor="text1"/>
              </w:rPr>
            </w:pPr>
            <w:r w:rsidRPr="00367ED3">
              <w:rPr>
                <w:color w:val="000000" w:themeColor="text1"/>
                <w:sz w:val="19"/>
              </w:rPr>
              <w:t>s7838_rel</w:t>
            </w:r>
          </w:p>
        </w:tc>
        <w:tc>
          <w:tcPr>
            <w:tcW w:w="57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F1321FC" w14:textId="77777777" w:rsidR="00D068C6" w:rsidRPr="00367ED3" w:rsidRDefault="00000000">
            <w:pPr>
              <w:spacing w:before="40" w:after="40"/>
              <w:rPr>
                <w:color w:val="000000" w:themeColor="text1"/>
              </w:rPr>
            </w:pPr>
            <w:r w:rsidRPr="00367ED3">
              <w:rPr>
                <w:color w:val="000000" w:themeColor="text1"/>
                <w:sz w:val="19"/>
              </w:rPr>
              <w:t>MySQL database used by the backend</w:t>
            </w:r>
          </w:p>
        </w:tc>
      </w:tr>
      <w:tr w:rsidR="00D068C6" w:rsidRPr="00367ED3" w14:paraId="73958034" w14:textId="77777777" w:rsidTr="001D51D6">
        <w:trPr>
          <w:jc w:val="center"/>
        </w:trPr>
        <w:tc>
          <w:tcPr>
            <w:tcW w:w="18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6D28D3" w14:textId="77777777" w:rsidR="00D068C6" w:rsidRPr="00367ED3" w:rsidRDefault="00000000">
            <w:pPr>
              <w:spacing w:before="40" w:after="40"/>
              <w:rPr>
                <w:color w:val="000000" w:themeColor="text1"/>
              </w:rPr>
            </w:pPr>
            <w:r w:rsidRPr="00367ED3">
              <w:rPr>
                <w:color w:val="000000" w:themeColor="text1"/>
                <w:sz w:val="19"/>
              </w:rPr>
              <w:t>Session key</w:t>
            </w:r>
          </w:p>
        </w:tc>
        <w:tc>
          <w:tcPr>
            <w:tcW w:w="25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EC41626" w14:textId="77777777" w:rsidR="00D068C6" w:rsidRPr="00367ED3" w:rsidRDefault="00000000">
            <w:pPr>
              <w:spacing w:before="40" w:after="40"/>
              <w:rPr>
                <w:color w:val="000000" w:themeColor="text1"/>
              </w:rPr>
            </w:pPr>
            <w:r w:rsidRPr="00367ED3">
              <w:rPr>
                <w:color w:val="000000" w:themeColor="text1"/>
                <w:sz w:val="19"/>
              </w:rPr>
              <w:t>db_session_basede26</w:t>
            </w:r>
          </w:p>
        </w:tc>
        <w:tc>
          <w:tcPr>
            <w:tcW w:w="57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926E13" w14:textId="77777777" w:rsidR="00D068C6" w:rsidRPr="00367ED3" w:rsidRDefault="00000000">
            <w:pPr>
              <w:spacing w:before="40" w:after="40"/>
              <w:rPr>
                <w:color w:val="000000" w:themeColor="text1"/>
              </w:rPr>
            </w:pPr>
            <w:r w:rsidRPr="00367ED3">
              <w:rPr>
                <w:color w:val="000000" w:themeColor="text1"/>
                <w:sz w:val="19"/>
              </w:rPr>
              <w:t>SQLAlchemy session dependency name</w:t>
            </w:r>
          </w:p>
        </w:tc>
      </w:tr>
      <w:tr>
        <w:tc>
          <w:tcPr>
            <w:tcW w:type="dxa" w:w="1800"/>
          </w:tcPr>
          <w:p>
            <w:r>
              <w:t>VERIFY_SEED</w:t>
            </w:r>
          </w:p>
        </w:tc>
        <w:tc>
          <w:tcPr>
            <w:tcW w:type="dxa" w:w="2520"/>
          </w:tcPr>
          <w:p>
            <w:r>
              <w:t>267838</w:t>
            </w:r>
          </w:p>
        </w:tc>
        <w:tc>
          <w:tcPr>
            <w:tcW w:type="dxa" w:w="5760"/>
          </w:tcPr>
          <w:p>
            <w:r>
              <w:t>Independent deterministic seed used by verification.py</w:t>
            </w:r>
          </w:p>
        </w:tc>
      </w:tr>
      <w:tr>
        <w:tc>
          <w:tcPr>
            <w:tcW w:type="dxa" w:w="1800"/>
          </w:tcPr>
          <w:p>
            <w:r>
              <w:t>DOMAIN_ID</w:t>
            </w:r>
          </w:p>
        </w:tc>
        <w:tc>
          <w:tcPr>
            <w:tcW w:type="dxa" w:w="2520"/>
          </w:tcPr>
          <w:p>
            <w:r>
              <w:t>6</w:t>
            </w:r>
          </w:p>
        </w:tc>
        <w:tc>
          <w:tcPr>
            <w:tcW w:type="dxa" w:w="5760"/>
          </w:tcPr>
          <w:p>
            <w:r>
              <w:t>Rental Housing Listings domain identifier</w:t>
            </w:r>
          </w:p>
        </w:tc>
      </w:tr>
      <w:tr>
        <w:tc>
          <w:tcPr>
            <w:tcW w:type="dxa" w:w="1800"/>
          </w:tcPr>
          <w:p>
            <w:r>
              <w:t>Hardware</w:t>
            </w:r>
          </w:p>
        </w:tc>
        <w:tc>
          <w:tcPr>
            <w:tcW w:type="dxa" w:w="2520"/>
          </w:tcPr>
          <w:p>
            <w:r>
              <w:t>MacBook Pro, Apple M4 Pro, 48 GB RAM</w:t>
            </w:r>
          </w:p>
        </w:tc>
        <w:tc>
          <w:tcPr>
            <w:tcW w:type="dxa" w:w="5760"/>
          </w:tcPr>
          <w:p>
            <w:r>
              <w:t>Machine used for the local experiments</w:t>
            </w:r>
          </w:p>
        </w:tc>
      </w:tr>
      <w:tr>
        <w:tc>
          <w:tcPr>
            <w:tcW w:type="dxa" w:w="1800"/>
          </w:tcPr>
          <w:p>
            <w:r>
              <w:t>Local model</w:t>
            </w:r>
          </w:p>
        </w:tc>
        <w:tc>
          <w:tcPr>
            <w:tcW w:type="dxa" w:w="2520"/>
          </w:tcPr>
          <w:p>
            <w:r>
              <w:t>qwen2:7b through Ollama</w:t>
            </w:r>
          </w:p>
        </w:tc>
        <w:tc>
          <w:tcPr>
            <w:tcW w:type="dxa" w:w="5760"/>
          </w:tcPr>
          <w:p>
            <w:r>
              <w:t>Local generation model used by the RAG experiment</w:t>
            </w:r>
          </w:p>
        </w:tc>
      </w:tr>
      <w:tr>
        <w:tc>
          <w:tcPr>
            <w:tcW w:type="dxa" w:w="1800"/>
          </w:tcPr>
          <w:p>
            <w:r>
              <w:t>Tagged commit hash</w:t>
            </w:r>
          </w:p>
        </w:tc>
        <w:tc>
          <w:tcPr>
            <w:tcW w:type="dxa" w:w="2520"/>
          </w:tcPr>
          <w:p>
            <w:r>
              <w:t>8ba6261431d66856a20a9ae524f36891c500eadd</w:t>
            </w:r>
          </w:p>
        </w:tc>
        <w:tc>
          <w:tcPr>
            <w:tcW w:type="dxa" w:w="5760"/>
          </w:tcPr>
          <w:p>
            <w:r>
              <w:t>HW4 reproducibility baseline; the final hw4 tag is added after this report update</w:t>
            </w:r>
          </w:p>
        </w:tc>
      </w:tr>
    </w:tbl>
    <w:p w14:paraId="496438A9" w14:textId="77777777" w:rsidR="00D068C6" w:rsidRPr="00367ED3" w:rsidRDefault="00D068C6">
      <w:pPr>
        <w:spacing w:after="40"/>
        <w:rPr>
          <w:color w:val="000000" w:themeColor="text1"/>
        </w:rPr>
      </w:pPr>
    </w:p>
    <w:p w14:paraId="24DE8948" w14:textId="77777777" w:rsidR="00D068C6" w:rsidRPr="00367ED3" w:rsidRDefault="00000000">
      <w:pPr>
        <w:spacing w:after="140" w:line="259" w:lineRule="auto"/>
        <w:rPr>
          <w:color w:val="000000" w:themeColor="text1"/>
        </w:rPr>
      </w:pPr>
      <w:r>
        <w:t>The implementation was tested from a new copy of the GitHub repository. The reproducibility baseline is recorded in the Tagged commit hash row above. The final seed, API, measurement, RAG, and verification console output is in reports/hw04/RUN_LOG.txt, and the verification result is in reports/hw04/verification.json.</w:t>
      </w:r>
    </w:p>
    <w:p w14:paraId="0845597D" w14:textId="77777777" w:rsidR="00D068C6" w:rsidRPr="00367ED3" w:rsidRDefault="00000000">
      <w:pPr>
        <w:pStyle w:val="Heading1"/>
        <w:spacing w:before="260" w:after="100"/>
        <w:rPr>
          <w:rFonts w:ascii="Aptos" w:hAnsi="Aptos"/>
          <w:color w:val="000000" w:themeColor="text1"/>
        </w:rPr>
      </w:pPr>
      <w:r w:rsidRPr="00367ED3">
        <w:rPr>
          <w:rFonts w:ascii="Aptos" w:hAnsi="Aptos"/>
          <w:color w:val="000000" w:themeColor="text1"/>
        </w:rPr>
        <w:t>System implementation</w:t>
      </w:r>
    </w:p>
    <w:p w14:paraId="6786CB14" w14:textId="77777777" w:rsidR="00D068C6" w:rsidRPr="00367ED3" w:rsidRDefault="00000000">
      <w:pPr>
        <w:pStyle w:val="Heading2"/>
        <w:spacing w:before="160" w:after="100"/>
        <w:rPr>
          <w:rFonts w:ascii="Aptos" w:hAnsi="Aptos"/>
          <w:color w:val="000000" w:themeColor="text1"/>
        </w:rPr>
      </w:pPr>
      <w:r w:rsidRPr="00367ED3">
        <w:rPr>
          <w:rFonts w:ascii="Aptos" w:hAnsi="Aptos"/>
          <w:color w:val="000000" w:themeColor="text1"/>
        </w:rPr>
        <w:t>Backend and database</w:t>
      </w:r>
    </w:p>
    <w:p w14:paraId="3929A0B9" w14:textId="77777777" w:rsidR="00D068C6" w:rsidRPr="00367ED3" w:rsidRDefault="00000000">
      <w:pPr>
        <w:spacing w:after="140" w:line="259" w:lineRule="auto"/>
        <w:rPr>
          <w:color w:val="000000" w:themeColor="text1"/>
        </w:rPr>
      </w:pPr>
      <w:r w:rsidRPr="00367ED3">
        <w:rPr>
          <w:color w:val="000000" w:themeColor="text1"/>
        </w:rPr>
        <w:t>The backend is the server-side part of the application. It is in code/hw4_backend and uses FastAPI, SQLAlchemy (a Python library that works with database tables), and MySQL. The database has four tables: rental_housing_listings, listing_amenities, users, and sessions. Listing records contain the required property fields and terms_accepted. The related table connects each listing to its amenity values.</w:t>
      </w:r>
    </w:p>
    <w:p w14:paraId="0D07A69D" w14:textId="77777777" w:rsidR="00D068C6" w:rsidRPr="00367ED3" w:rsidRDefault="00000000">
      <w:pPr>
        <w:spacing w:after="100"/>
        <w:rPr>
          <w:color w:val="000000" w:themeColor="text1"/>
        </w:rPr>
      </w:pPr>
      <w:r w:rsidRPr="00367ED3">
        <w:rPr>
          <w:color w:val="000000" w:themeColor="text1"/>
        </w:rPr>
        <w:t>The route below shows the basic backend pattern: FastAPI receives a validated request, checks the session, and calls the database helper. The same pattern is used for the other protected listing actions.</w:t>
      </w:r>
    </w:p>
    <w:p w14:paraId="798F7A7F" w14:textId="77777777" w:rsidR="00D068C6" w:rsidRPr="00367ED3" w:rsidRDefault="00000000">
      <w:pPr>
        <w:pStyle w:val="NoSpacing"/>
        <w:keepLines/>
        <w:spacing w:after="140"/>
        <w:ind w:left="288" w:right="144"/>
        <w:rPr>
          <w:rFonts w:ascii="Aptos" w:hAnsi="Aptos"/>
          <w:color w:val="000000" w:themeColor="text1"/>
        </w:rPr>
      </w:pPr>
      <w:r w:rsidRPr="00367ED3">
        <w:rPr>
          <w:rFonts w:ascii="Aptos" w:hAnsi="Aptos"/>
          <w:color w:val="000000" w:themeColor="text1"/>
          <w:sz w:val="16"/>
        </w:rPr>
        <w:t>@app.post("/listings", response_model=ListingOut)</w:t>
      </w:r>
      <w:r w:rsidRPr="00367ED3">
        <w:rPr>
          <w:rFonts w:ascii="Aptos" w:hAnsi="Aptos"/>
          <w:color w:val="000000" w:themeColor="text1"/>
          <w:sz w:val="16"/>
        </w:rPr>
        <w:br/>
        <w:t>def add_listing(payload: ListingCreate,</w:t>
      </w:r>
      <w:r w:rsidRPr="00367ED3">
        <w:rPr>
          <w:rFonts w:ascii="Aptos" w:hAnsi="Aptos"/>
          <w:color w:val="000000" w:themeColor="text1"/>
          <w:sz w:val="16"/>
        </w:rPr>
        <w:br/>
        <w:t xml:space="preserve">                db: Session = Depends(get_db),</w:t>
      </w:r>
      <w:r w:rsidRPr="00367ED3">
        <w:rPr>
          <w:rFonts w:ascii="Aptos" w:hAnsi="Aptos"/>
          <w:color w:val="000000" w:themeColor="text1"/>
          <w:sz w:val="16"/>
        </w:rPr>
        <w:br/>
        <w:t xml:space="preserve">                _ = Depends(require_session)):</w:t>
      </w:r>
      <w:r w:rsidRPr="00367ED3">
        <w:rPr>
          <w:rFonts w:ascii="Aptos" w:hAnsi="Aptos"/>
          <w:color w:val="000000" w:themeColor="text1"/>
          <w:sz w:val="16"/>
        </w:rPr>
        <w:br/>
        <w:t xml:space="preserve">    return crud.create_listing(db, payload)</w:t>
      </w:r>
    </w:p>
    <w:p w14:paraId="105B5373" w14:textId="77777777" w:rsidR="00D068C6" w:rsidRPr="00367ED3" w:rsidRDefault="00000000">
      <w:pPr>
        <w:pStyle w:val="Heading2"/>
        <w:spacing w:before="160" w:after="100"/>
        <w:rPr>
          <w:rFonts w:ascii="Aptos" w:hAnsi="Aptos"/>
          <w:color w:val="000000" w:themeColor="text1"/>
        </w:rPr>
      </w:pPr>
      <w:r w:rsidRPr="00367ED3">
        <w:rPr>
          <w:rFonts w:ascii="Aptos" w:hAnsi="Aptos"/>
          <w:color w:val="000000" w:themeColor="text1"/>
        </w:rPr>
        <w:t>Authentication and authorization</w:t>
      </w:r>
    </w:p>
    <w:p w14:paraId="1A9D1941" w14:textId="77777777" w:rsidR="00D068C6" w:rsidRPr="00367ED3" w:rsidRDefault="00000000">
      <w:pPr>
        <w:spacing w:after="140" w:line="259" w:lineRule="auto"/>
        <w:rPr>
          <w:color w:val="000000" w:themeColor="text1"/>
        </w:rPr>
      </w:pPr>
      <w:r w:rsidRPr="00367ED3">
        <w:rPr>
          <w:color w:val="000000" w:themeColor="text1"/>
        </w:rPr>
        <w:t>Registration stores a PBKDF2 password hash instead of storing the actual password. After login, the browser receives a small session_id cookie, while the real session information stays on the server in a database row. That row stores the user id, creation time, and expiration time. Protected API routes reject a missing or expired session with HTTP 401, which means the request is not authorized. The frontend shows Login required when someone opens a create, update, or delete page without logging in.</w:t>
      </w:r>
    </w:p>
    <w:p w14:paraId="17DE881D" w14:textId="77777777" w:rsidR="00D068C6" w:rsidRPr="00367ED3" w:rsidRDefault="00000000">
      <w:pPr>
        <w:spacing w:after="100"/>
        <w:rPr>
          <w:color w:val="000000" w:themeColor="text1"/>
        </w:rPr>
      </w:pPr>
      <w:r w:rsidRPr="00367ED3">
        <w:rPr>
          <w:color w:val="000000" w:themeColor="text1"/>
        </w:rPr>
        <w:lastRenderedPageBreak/>
        <w:t>Authentication is enforced in one reusable dependency. The login route creates a server-side session and sends only the session identifier in an HTTP-only cookie.</w:t>
      </w:r>
    </w:p>
    <w:p w14:paraId="4F188E89" w14:textId="77777777" w:rsidR="00D068C6" w:rsidRPr="00367ED3" w:rsidRDefault="00000000">
      <w:pPr>
        <w:pStyle w:val="NoSpacing"/>
        <w:keepLines/>
        <w:spacing w:after="140"/>
        <w:ind w:left="288" w:right="144"/>
        <w:rPr>
          <w:rFonts w:ascii="Aptos" w:hAnsi="Aptos"/>
          <w:color w:val="000000" w:themeColor="text1"/>
        </w:rPr>
      </w:pPr>
      <w:r w:rsidRPr="00367ED3">
        <w:rPr>
          <w:rFonts w:ascii="Aptos" w:hAnsi="Aptos"/>
          <w:color w:val="000000" w:themeColor="text1"/>
          <w:sz w:val="16"/>
        </w:rPr>
        <w:t>def require_session(request: Request, db: Session = Depends(get_db)):</w:t>
      </w:r>
      <w:r w:rsidRPr="00367ED3">
        <w:rPr>
          <w:rFonts w:ascii="Aptos" w:hAnsi="Aptos"/>
          <w:color w:val="000000" w:themeColor="text1"/>
          <w:sz w:val="16"/>
        </w:rPr>
        <w:br/>
        <w:t xml:space="preserve">    session = get_session(db, request.cookies.get("session_id"))</w:t>
      </w:r>
      <w:r w:rsidRPr="00367ED3">
        <w:rPr>
          <w:rFonts w:ascii="Aptos" w:hAnsi="Aptos"/>
          <w:color w:val="000000" w:themeColor="text1"/>
          <w:sz w:val="16"/>
        </w:rPr>
        <w:br/>
        <w:t xml:space="preserve">    if not session:</w:t>
      </w:r>
      <w:r w:rsidRPr="00367ED3">
        <w:rPr>
          <w:rFonts w:ascii="Aptos" w:hAnsi="Aptos"/>
          <w:color w:val="000000" w:themeColor="text1"/>
          <w:sz w:val="16"/>
        </w:rPr>
        <w:br/>
        <w:t xml:space="preserve">        raise HTTPException(status_code=401, detail="Login required")</w:t>
      </w:r>
      <w:r w:rsidRPr="00367ED3">
        <w:rPr>
          <w:rFonts w:ascii="Aptos" w:hAnsi="Aptos"/>
          <w:color w:val="000000" w:themeColor="text1"/>
          <w:sz w:val="16"/>
        </w:rPr>
        <w:br/>
        <w:t xml:space="preserve">    return session</w:t>
      </w:r>
      <w:r w:rsidRPr="00367ED3">
        <w:rPr>
          <w:rFonts w:ascii="Aptos" w:hAnsi="Aptos"/>
          <w:color w:val="000000" w:themeColor="text1"/>
          <w:sz w:val="16"/>
        </w:rPr>
        <w:br/>
      </w:r>
      <w:r w:rsidRPr="00367ED3">
        <w:rPr>
          <w:rFonts w:ascii="Aptos" w:hAnsi="Aptos"/>
          <w:color w:val="000000" w:themeColor="text1"/>
          <w:sz w:val="16"/>
        </w:rPr>
        <w:br/>
        <w:t>response.set_cookie("session_id", session.id, httponly=True,</w:t>
      </w:r>
      <w:r w:rsidRPr="00367ED3">
        <w:rPr>
          <w:rFonts w:ascii="Aptos" w:hAnsi="Aptos"/>
          <w:color w:val="000000" w:themeColor="text1"/>
          <w:sz w:val="16"/>
        </w:rPr>
        <w:br/>
        <w:t xml:space="preserve">                    samesite="lax", max_age=1800)</w:t>
      </w:r>
    </w:p>
    <w:p w14:paraId="7C20FAFA" w14:textId="77777777" w:rsidR="00D068C6" w:rsidRPr="00367ED3" w:rsidRDefault="00000000">
      <w:pPr>
        <w:pStyle w:val="Heading2"/>
        <w:spacing w:before="160" w:after="100"/>
        <w:rPr>
          <w:rFonts w:ascii="Aptos" w:hAnsi="Aptos"/>
          <w:color w:val="000000" w:themeColor="text1"/>
        </w:rPr>
      </w:pPr>
      <w:r w:rsidRPr="00367ED3">
        <w:rPr>
          <w:rFonts w:ascii="Aptos" w:hAnsi="Aptos"/>
          <w:color w:val="000000" w:themeColor="text1"/>
        </w:rPr>
        <w:t>Frontend</w:t>
      </w:r>
    </w:p>
    <w:p w14:paraId="18494787" w14:textId="77777777" w:rsidR="00D068C6" w:rsidRPr="00367ED3" w:rsidRDefault="00000000">
      <w:pPr>
        <w:rPr>
          <w:color w:val="000000" w:themeColor="text1"/>
        </w:rPr>
      </w:pPr>
      <w:r w:rsidRPr="00367ED3">
        <w:rPr>
          <w:color w:val="000000" w:themeColor="text1"/>
        </w:rPr>
        <w:t>React requirements in simple terms. The create, update, and delete pages pass data and callback functions as props to shared components. The form receives its starting values, submit function, and button label. The update page receives the listing rows and update function, while the delete page receives the rows and delete function. useState stores changing values such as form fields, login information, and listings. useEffect checks whether a session already exists and loads listings after login. BrowserRouter, Routes, and Route from react-router-dom define the home page and the /create, /update/:id, and /delete/:id pages. Link creates page links, useParams reads the listing id from the URL, and useNavigate returns the user to the home page after a successful action.</w:t>
      </w:r>
    </w:p>
    <w:p w14:paraId="4E49BF83" w14:textId="77777777" w:rsidR="00D068C6" w:rsidRPr="00367ED3" w:rsidRDefault="00000000">
      <w:pPr>
        <w:spacing w:after="140" w:line="259" w:lineRule="auto"/>
        <w:rPr>
          <w:color w:val="000000" w:themeColor="text1"/>
        </w:rPr>
      </w:pPr>
      <w:r w:rsidRPr="00367ED3">
        <w:rPr>
          <w:color w:val="000000" w:themeColor="text1"/>
        </w:rPr>
        <w:t>The frontend is the part of the application shown in the browser. It is a React project in code/hw4_frontend. It provides login and registration forms, a table of listings, and pages for creating, updating, and deleting listings. After login, the navigation shows Add record and Logout. The interface was tested at http://127.0.0.1:5173.</w:t>
      </w:r>
    </w:p>
    <w:p w14:paraId="7E44EAA4" w14:textId="77777777" w:rsidR="00D068C6" w:rsidRPr="00367ED3" w:rsidRDefault="00000000">
      <w:pPr>
        <w:spacing w:after="100"/>
        <w:rPr>
          <w:color w:val="000000" w:themeColor="text1"/>
        </w:rPr>
      </w:pPr>
      <w:r w:rsidRPr="00367ED3">
        <w:rPr>
          <w:color w:val="000000" w:themeColor="text1"/>
        </w:rPr>
        <w:t>This small React excerpt shows the required props and hooks. Form receives initial, onSubmit, and label as props; useState stores the changing form values; and useEffect in App loads the current session and listings.</w:t>
      </w:r>
    </w:p>
    <w:p w14:paraId="34EA7E8E" w14:textId="77777777" w:rsidR="00D068C6" w:rsidRPr="00367ED3" w:rsidRDefault="00000000">
      <w:pPr>
        <w:pStyle w:val="NoSpacing"/>
        <w:keepLines/>
        <w:spacing w:after="140"/>
        <w:ind w:left="288" w:right="144"/>
        <w:rPr>
          <w:rFonts w:ascii="Aptos" w:hAnsi="Aptos"/>
          <w:color w:val="000000" w:themeColor="text1"/>
        </w:rPr>
      </w:pPr>
      <w:r w:rsidRPr="00367ED3">
        <w:rPr>
          <w:rFonts w:ascii="Aptos" w:hAnsi="Aptos"/>
          <w:color w:val="000000" w:themeColor="text1"/>
          <w:sz w:val="16"/>
        </w:rPr>
        <w:t>function Form({ initial = empty, onSubmit, label }) {</w:t>
      </w:r>
      <w:r w:rsidRPr="00367ED3">
        <w:rPr>
          <w:rFonts w:ascii="Aptos" w:hAnsi="Aptos"/>
          <w:color w:val="000000" w:themeColor="text1"/>
          <w:sz w:val="16"/>
        </w:rPr>
        <w:br/>
        <w:t xml:space="preserve">  const [form, setForm] = useState(initial)</w:t>
      </w:r>
      <w:r w:rsidRPr="00367ED3">
        <w:rPr>
          <w:rFonts w:ascii="Aptos" w:hAnsi="Aptos"/>
          <w:color w:val="000000" w:themeColor="text1"/>
          <w:sz w:val="16"/>
        </w:rPr>
        <w:br/>
        <w:t xml:space="preserve">  const set = (key, value) =&gt; setForm({ ...form, [key]: value })</w:t>
      </w:r>
      <w:r w:rsidRPr="00367ED3">
        <w:rPr>
          <w:rFonts w:ascii="Aptos" w:hAnsi="Aptos"/>
          <w:color w:val="000000" w:themeColor="text1"/>
          <w:sz w:val="16"/>
        </w:rPr>
        <w:br/>
        <w:t xml:space="preserve">  return &lt;form onSubmit={e =&gt; {</w:t>
      </w:r>
      <w:r w:rsidRPr="00367ED3">
        <w:rPr>
          <w:rFonts w:ascii="Aptos" w:hAnsi="Aptos"/>
          <w:color w:val="000000" w:themeColor="text1"/>
          <w:sz w:val="16"/>
        </w:rPr>
        <w:br/>
        <w:t xml:space="preserve">    e.preventDefault()</w:t>
      </w:r>
      <w:r w:rsidRPr="00367ED3">
        <w:rPr>
          <w:rFonts w:ascii="Aptos" w:hAnsi="Aptos"/>
          <w:color w:val="000000" w:themeColor="text1"/>
          <w:sz w:val="16"/>
        </w:rPr>
        <w:br/>
        <w:t xml:space="preserve">    onSubmit(form)</w:t>
      </w:r>
      <w:r w:rsidRPr="00367ED3">
        <w:rPr>
          <w:rFonts w:ascii="Aptos" w:hAnsi="Aptos"/>
          <w:color w:val="000000" w:themeColor="text1"/>
          <w:sz w:val="16"/>
        </w:rPr>
        <w:br/>
        <w:t xml:space="preserve">  }}&gt;</w:t>
      </w:r>
      <w:r w:rsidRPr="00367ED3">
        <w:rPr>
          <w:rFonts w:ascii="Aptos" w:hAnsi="Aptos"/>
          <w:color w:val="000000" w:themeColor="text1"/>
          <w:sz w:val="16"/>
        </w:rPr>
        <w:br/>
        <w:t xml:space="preserve">    {/* inputs use form values and call set(...) */}</w:t>
      </w:r>
      <w:r w:rsidRPr="00367ED3">
        <w:rPr>
          <w:rFonts w:ascii="Aptos" w:hAnsi="Aptos"/>
          <w:color w:val="000000" w:themeColor="text1"/>
          <w:sz w:val="16"/>
        </w:rPr>
        <w:br/>
        <w:t xml:space="preserve">    &lt;button&gt;{label}&lt;/button&gt;</w:t>
      </w:r>
      <w:r w:rsidRPr="00367ED3">
        <w:rPr>
          <w:rFonts w:ascii="Aptos" w:hAnsi="Aptos"/>
          <w:color w:val="000000" w:themeColor="text1"/>
          <w:sz w:val="16"/>
        </w:rPr>
        <w:br/>
        <w:t xml:space="preserve">  &lt;/form&gt;</w:t>
      </w:r>
      <w:r w:rsidRPr="00367ED3">
        <w:rPr>
          <w:rFonts w:ascii="Aptos" w:hAnsi="Aptos"/>
          <w:color w:val="000000" w:themeColor="text1"/>
          <w:sz w:val="16"/>
        </w:rPr>
        <w:br/>
        <w:t>}</w:t>
      </w:r>
      <w:r w:rsidRPr="00367ED3">
        <w:rPr>
          <w:rFonts w:ascii="Aptos" w:hAnsi="Aptos"/>
          <w:color w:val="000000" w:themeColor="text1"/>
          <w:sz w:val="16"/>
        </w:rPr>
        <w:br/>
      </w:r>
      <w:r w:rsidRPr="00367ED3">
        <w:rPr>
          <w:rFonts w:ascii="Aptos" w:hAnsi="Aptos"/>
          <w:color w:val="000000" w:themeColor="text1"/>
          <w:sz w:val="16"/>
        </w:rPr>
        <w:br/>
        <w:t>createRoot(document.getElementById("root")).render(</w:t>
      </w:r>
      <w:r w:rsidRPr="00367ED3">
        <w:rPr>
          <w:rFonts w:ascii="Aptos" w:hAnsi="Aptos"/>
          <w:color w:val="000000" w:themeColor="text1"/>
          <w:sz w:val="16"/>
        </w:rPr>
        <w:br/>
        <w:t xml:space="preserve">  &lt;BrowserRouter&gt;&lt;App /&gt;&lt;/BrowserRouter&gt;</w:t>
      </w:r>
      <w:r w:rsidRPr="00367ED3">
        <w:rPr>
          <w:rFonts w:ascii="Aptos" w:hAnsi="Aptos"/>
          <w:color w:val="000000" w:themeColor="text1"/>
          <w:sz w:val="16"/>
        </w:rPr>
        <w:br/>
        <w:t>)</w:t>
      </w:r>
    </w:p>
    <w:p w14:paraId="2305D37F" w14:textId="77777777" w:rsidR="00D068C6" w:rsidRPr="00367ED3" w:rsidRDefault="00000000">
      <w:pPr>
        <w:pStyle w:val="Heading2"/>
        <w:spacing w:before="160" w:after="100"/>
        <w:rPr>
          <w:rFonts w:ascii="Aptos" w:hAnsi="Aptos"/>
          <w:color w:val="000000" w:themeColor="text1"/>
        </w:rPr>
      </w:pPr>
      <w:r w:rsidRPr="00367ED3">
        <w:rPr>
          <w:rFonts w:ascii="Aptos" w:hAnsi="Aptos"/>
          <w:color w:val="000000" w:themeColor="text1"/>
        </w:rPr>
        <w:t>Related data and measurement endpoints</w:t>
      </w:r>
    </w:p>
    <w:p w14:paraId="318F74AC" w14:textId="77777777" w:rsidR="00D068C6" w:rsidRPr="00367ED3" w:rsidRDefault="00000000">
      <w:pPr>
        <w:spacing w:after="140" w:line="259" w:lineRule="auto"/>
        <w:rPr>
          <w:color w:val="000000" w:themeColor="text1"/>
        </w:rPr>
      </w:pPr>
      <w:r w:rsidRPr="00367ED3">
        <w:rPr>
          <w:color w:val="000000" w:themeColor="text1"/>
        </w:rPr>
        <w:t>The naive endpoint first loads the listings and then sends one extra database query for each listing's related rows. The fixed endpoint loads the listings and related rows together in one joined query. Both endpoints return an X-SQL-Count response header, which tells us how many SQL commands the request used. Postman makes this number easy to see.</w:t>
      </w:r>
    </w:p>
    <w:p w14:paraId="677BB38A" w14:textId="77777777" w:rsidR="00D068C6" w:rsidRPr="00367ED3" w:rsidRDefault="00000000">
      <w:pPr>
        <w:spacing w:after="100"/>
        <w:rPr>
          <w:color w:val="000000" w:themeColor="text1"/>
        </w:rPr>
      </w:pPr>
      <w:r w:rsidRPr="00367ED3">
        <w:rPr>
          <w:color w:val="000000" w:themeColor="text1"/>
        </w:rPr>
        <w:t>The two measurement functions make the N plus one difference visible in code. The naive version touches related_rows once for each listing. The fixed version asks SQLAlchemy to load the related rows with the listings in one joined query.</w:t>
      </w:r>
    </w:p>
    <w:p w14:paraId="0FA392CC" w14:textId="77777777" w:rsidR="00D068C6" w:rsidRPr="00367ED3" w:rsidRDefault="00000000">
      <w:pPr>
        <w:pStyle w:val="NoSpacing"/>
        <w:keepLines/>
        <w:spacing w:after="140"/>
        <w:ind w:left="288" w:right="144"/>
        <w:rPr>
          <w:rFonts w:ascii="Aptos" w:hAnsi="Aptos"/>
          <w:color w:val="000000" w:themeColor="text1"/>
        </w:rPr>
      </w:pPr>
      <w:r w:rsidRPr="00367ED3">
        <w:rPr>
          <w:rFonts w:ascii="Aptos" w:hAnsi="Aptos"/>
          <w:color w:val="000000" w:themeColor="text1"/>
          <w:sz w:val="16"/>
        </w:rPr>
        <w:lastRenderedPageBreak/>
        <w:t>def list_naive(db: Session, offset: int, limit: int):</w:t>
      </w:r>
      <w:r w:rsidRPr="00367ED3">
        <w:rPr>
          <w:rFonts w:ascii="Aptos" w:hAnsi="Aptos"/>
          <w:color w:val="000000" w:themeColor="text1"/>
          <w:sz w:val="16"/>
        </w:rPr>
        <w:br/>
        <w:t xml:space="preserve">    rows = db.scalars(</w:t>
      </w:r>
      <w:r w:rsidRPr="00367ED3">
        <w:rPr>
          <w:rFonts w:ascii="Aptos" w:hAnsi="Aptos"/>
          <w:color w:val="000000" w:themeColor="text1"/>
          <w:sz w:val="16"/>
        </w:rPr>
        <w:br/>
        <w:t xml:space="preserve">        select(RentalHousingListing).offset(offset).limit(limit)</w:t>
      </w:r>
      <w:r w:rsidRPr="00367ED3">
        <w:rPr>
          <w:rFonts w:ascii="Aptos" w:hAnsi="Aptos"/>
          <w:color w:val="000000" w:themeColor="text1"/>
          <w:sz w:val="16"/>
        </w:rPr>
        <w:br/>
        <w:t xml:space="preserve">    ).all()</w:t>
      </w:r>
      <w:r w:rsidRPr="00367ED3">
        <w:rPr>
          <w:rFonts w:ascii="Aptos" w:hAnsi="Aptos"/>
          <w:color w:val="000000" w:themeColor="text1"/>
          <w:sz w:val="16"/>
        </w:rPr>
        <w:br/>
        <w:t xml:space="preserve">    for row in rows:</w:t>
      </w:r>
      <w:r w:rsidRPr="00367ED3">
        <w:rPr>
          <w:rFonts w:ascii="Aptos" w:hAnsi="Aptos"/>
          <w:color w:val="000000" w:themeColor="text1"/>
          <w:sz w:val="16"/>
        </w:rPr>
        <w:br/>
        <w:t xml:space="preserve">        row.related_rows</w:t>
      </w:r>
      <w:r w:rsidRPr="00367ED3">
        <w:rPr>
          <w:rFonts w:ascii="Aptos" w:hAnsi="Aptos"/>
          <w:color w:val="000000" w:themeColor="text1"/>
          <w:sz w:val="16"/>
        </w:rPr>
        <w:br/>
        <w:t xml:space="preserve">    return rows</w:t>
      </w:r>
      <w:r w:rsidRPr="00367ED3">
        <w:rPr>
          <w:rFonts w:ascii="Aptos" w:hAnsi="Aptos"/>
          <w:color w:val="000000" w:themeColor="text1"/>
          <w:sz w:val="16"/>
        </w:rPr>
        <w:br/>
      </w:r>
      <w:r w:rsidRPr="00367ED3">
        <w:rPr>
          <w:rFonts w:ascii="Aptos" w:hAnsi="Aptos"/>
          <w:color w:val="000000" w:themeColor="text1"/>
          <w:sz w:val="16"/>
        </w:rPr>
        <w:br/>
        <w:t>def list_fixed(db: Session, offset: int, limit: int):</w:t>
      </w:r>
      <w:r w:rsidRPr="00367ED3">
        <w:rPr>
          <w:rFonts w:ascii="Aptos" w:hAnsi="Aptos"/>
          <w:color w:val="000000" w:themeColor="text1"/>
          <w:sz w:val="16"/>
        </w:rPr>
        <w:br/>
        <w:t xml:space="preserve">    statement = select(RentalHousingListing).options(</w:t>
      </w:r>
      <w:r w:rsidRPr="00367ED3">
        <w:rPr>
          <w:rFonts w:ascii="Aptos" w:hAnsi="Aptos"/>
          <w:color w:val="000000" w:themeColor="text1"/>
          <w:sz w:val="16"/>
        </w:rPr>
        <w:br/>
        <w:t xml:space="preserve">        joinedload(RentalHousingListing.related_rows)</w:t>
      </w:r>
      <w:r w:rsidRPr="00367ED3">
        <w:rPr>
          <w:rFonts w:ascii="Aptos" w:hAnsi="Aptos"/>
          <w:color w:val="000000" w:themeColor="text1"/>
          <w:sz w:val="16"/>
        </w:rPr>
        <w:br/>
        <w:t xml:space="preserve">    ).offset(offset).limit(limit)</w:t>
      </w:r>
      <w:r w:rsidRPr="00367ED3">
        <w:rPr>
          <w:rFonts w:ascii="Aptos" w:hAnsi="Aptos"/>
          <w:color w:val="000000" w:themeColor="text1"/>
          <w:sz w:val="16"/>
        </w:rPr>
        <w:br/>
        <w:t xml:space="preserve">    return db.scalars(statement).unique().all()</w:t>
      </w:r>
    </w:p>
    <w:p w14:paraId="11435189" w14:textId="77777777" w:rsidR="00D068C6" w:rsidRPr="00367ED3" w:rsidRDefault="00000000">
      <w:pPr>
        <w:pStyle w:val="Heading1"/>
        <w:rPr>
          <w:rFonts w:ascii="Aptos" w:hAnsi="Aptos"/>
          <w:color w:val="000000" w:themeColor="text1"/>
        </w:rPr>
      </w:pPr>
      <w:r w:rsidRPr="00367ED3">
        <w:rPr>
          <w:rFonts w:ascii="Aptos" w:hAnsi="Aptos"/>
          <w:color w:val="000000" w:themeColor="text1"/>
        </w:rPr>
        <w:t>Frontend Interface Walkthrough</w:t>
      </w:r>
    </w:p>
    <w:p w14:paraId="5E9BBBCD" w14:textId="77777777" w:rsidR="00D068C6" w:rsidRPr="00367ED3" w:rsidRDefault="00000000">
      <w:pPr>
        <w:rPr>
          <w:color w:val="000000" w:themeColor="text1"/>
        </w:rPr>
      </w:pPr>
      <w:r w:rsidRPr="00367ED3">
        <w:rPr>
          <w:color w:val="000000" w:themeColor="text1"/>
        </w:rPr>
        <w:t>Manual browser check. The React client was opened at http://127.0.0.1:5173. The screenshots below show the login, registration, and protected listing pages. A user must log in before the create, update, or delete pages can load a record or save a change.</w:t>
      </w:r>
    </w:p>
    <w:tbl>
      <w:tblPr>
        <w:tblStyle w:val="TableGrid"/>
        <w:tblW w:w="0" w:type="auto"/>
        <w:tblLook w:val="04A0" w:firstRow="1" w:lastRow="0" w:firstColumn="1" w:lastColumn="0" w:noHBand="0" w:noVBand="1"/>
      </w:tblPr>
      <w:tblGrid>
        <w:gridCol w:w="3331"/>
        <w:gridCol w:w="3331"/>
        <w:gridCol w:w="3331"/>
      </w:tblGrid>
      <w:tr w:rsidR="00D068C6" w:rsidRPr="00367ED3" w14:paraId="4F759670" w14:textId="77777777">
        <w:tc>
          <w:tcPr>
            <w:tcW w:w="3331" w:type="dxa"/>
          </w:tcPr>
          <w:p w14:paraId="178088CF" w14:textId="77777777" w:rsidR="00D068C6" w:rsidRPr="00367ED3" w:rsidRDefault="00000000">
            <w:pPr>
              <w:rPr>
                <w:color w:val="000000" w:themeColor="text1"/>
              </w:rPr>
            </w:pPr>
            <w:r w:rsidRPr="00367ED3">
              <w:rPr>
                <w:color w:val="000000" w:themeColor="text1"/>
              </w:rPr>
              <w:t>Screen</w:t>
            </w:r>
          </w:p>
        </w:tc>
        <w:tc>
          <w:tcPr>
            <w:tcW w:w="3331" w:type="dxa"/>
          </w:tcPr>
          <w:p w14:paraId="390D1ECD" w14:textId="77777777" w:rsidR="00D068C6" w:rsidRPr="00367ED3" w:rsidRDefault="00000000">
            <w:pPr>
              <w:rPr>
                <w:color w:val="000000" w:themeColor="text1"/>
              </w:rPr>
            </w:pPr>
            <w:r w:rsidRPr="00367ED3">
              <w:rPr>
                <w:color w:val="000000" w:themeColor="text1"/>
              </w:rPr>
              <w:t>What the user sees</w:t>
            </w:r>
          </w:p>
        </w:tc>
        <w:tc>
          <w:tcPr>
            <w:tcW w:w="3331" w:type="dxa"/>
          </w:tcPr>
          <w:p w14:paraId="476381C1" w14:textId="77777777" w:rsidR="00D068C6" w:rsidRPr="00367ED3" w:rsidRDefault="00000000">
            <w:pPr>
              <w:rPr>
                <w:color w:val="000000" w:themeColor="text1"/>
              </w:rPr>
            </w:pPr>
            <w:r w:rsidRPr="00367ED3">
              <w:rPr>
                <w:color w:val="000000" w:themeColor="text1"/>
              </w:rPr>
              <w:t>What happens</w:t>
            </w:r>
          </w:p>
        </w:tc>
      </w:tr>
      <w:tr w:rsidR="00D068C6" w:rsidRPr="00367ED3" w14:paraId="3982055B" w14:textId="77777777">
        <w:tc>
          <w:tcPr>
            <w:tcW w:w="3331" w:type="dxa"/>
          </w:tcPr>
          <w:p w14:paraId="6D1931E8" w14:textId="77777777" w:rsidR="00D068C6" w:rsidRPr="00367ED3" w:rsidRDefault="00000000">
            <w:pPr>
              <w:rPr>
                <w:color w:val="000000" w:themeColor="text1"/>
              </w:rPr>
            </w:pPr>
            <w:r w:rsidRPr="00367ED3">
              <w:rPr>
                <w:color w:val="000000" w:themeColor="text1"/>
              </w:rPr>
              <w:t>Login</w:t>
            </w:r>
          </w:p>
        </w:tc>
        <w:tc>
          <w:tcPr>
            <w:tcW w:w="3331" w:type="dxa"/>
          </w:tcPr>
          <w:p w14:paraId="7A9C8EB5" w14:textId="77777777" w:rsidR="00D068C6" w:rsidRPr="00367ED3" w:rsidRDefault="00000000">
            <w:pPr>
              <w:rPr>
                <w:color w:val="000000" w:themeColor="text1"/>
              </w:rPr>
            </w:pPr>
            <w:r w:rsidRPr="00367ED3">
              <w:rPr>
                <w:color w:val="000000" w:themeColor="text1"/>
              </w:rPr>
              <w:t>Email and password fields with Login and Register buttons</w:t>
            </w:r>
          </w:p>
        </w:tc>
        <w:tc>
          <w:tcPr>
            <w:tcW w:w="3331" w:type="dxa"/>
          </w:tcPr>
          <w:p w14:paraId="631BB881" w14:textId="77777777" w:rsidR="00D068C6" w:rsidRPr="00367ED3" w:rsidRDefault="00000000">
            <w:pPr>
              <w:rPr>
                <w:color w:val="000000" w:themeColor="text1"/>
              </w:rPr>
            </w:pPr>
            <w:r w:rsidRPr="00367ED3">
              <w:rPr>
                <w:color w:val="000000" w:themeColor="text1"/>
              </w:rPr>
              <w:t>Unauthenticated users see Login required for protected records</w:t>
            </w:r>
          </w:p>
        </w:tc>
      </w:tr>
      <w:tr w:rsidR="00D068C6" w:rsidRPr="00367ED3" w14:paraId="7D5F0F01" w14:textId="77777777">
        <w:tc>
          <w:tcPr>
            <w:tcW w:w="3331" w:type="dxa"/>
          </w:tcPr>
          <w:p w14:paraId="4C143B64" w14:textId="77777777" w:rsidR="00D068C6" w:rsidRPr="00367ED3" w:rsidRDefault="00000000">
            <w:pPr>
              <w:rPr>
                <w:color w:val="000000" w:themeColor="text1"/>
              </w:rPr>
            </w:pPr>
            <w:r w:rsidRPr="00367ED3">
              <w:rPr>
                <w:color w:val="000000" w:themeColor="text1"/>
              </w:rPr>
              <w:t>Register</w:t>
            </w:r>
          </w:p>
        </w:tc>
        <w:tc>
          <w:tcPr>
            <w:tcW w:w="3331" w:type="dxa"/>
          </w:tcPr>
          <w:p w14:paraId="3F37422C" w14:textId="77777777" w:rsidR="00D068C6" w:rsidRPr="00367ED3" w:rsidRDefault="00000000">
            <w:pPr>
              <w:rPr>
                <w:color w:val="000000" w:themeColor="text1"/>
              </w:rPr>
            </w:pPr>
            <w:r w:rsidRPr="00367ED3">
              <w:rPr>
                <w:color w:val="000000" w:themeColor="text1"/>
              </w:rPr>
              <w:t>Create account form with email and password fields</w:t>
            </w:r>
          </w:p>
        </w:tc>
        <w:tc>
          <w:tcPr>
            <w:tcW w:w="3331" w:type="dxa"/>
          </w:tcPr>
          <w:p w14:paraId="45F25977" w14:textId="77777777" w:rsidR="00D068C6" w:rsidRPr="00367ED3" w:rsidRDefault="00000000">
            <w:pPr>
              <w:rPr>
                <w:color w:val="000000" w:themeColor="text1"/>
              </w:rPr>
            </w:pPr>
            <w:r w:rsidRPr="00367ED3">
              <w:rPr>
                <w:color w:val="000000" w:themeColor="text1"/>
              </w:rPr>
              <w:t>Successful registration exposes Add record and Logout</w:t>
            </w:r>
          </w:p>
        </w:tc>
      </w:tr>
      <w:tr w:rsidR="00D068C6" w:rsidRPr="00367ED3" w14:paraId="3884B344" w14:textId="77777777">
        <w:tc>
          <w:tcPr>
            <w:tcW w:w="3331" w:type="dxa"/>
          </w:tcPr>
          <w:p w14:paraId="42CFA554" w14:textId="77777777" w:rsidR="00D068C6" w:rsidRPr="00367ED3" w:rsidRDefault="00000000">
            <w:pPr>
              <w:rPr>
                <w:color w:val="000000" w:themeColor="text1"/>
              </w:rPr>
            </w:pPr>
            <w:r w:rsidRPr="00367ED3">
              <w:rPr>
                <w:color w:val="000000" w:themeColor="text1"/>
              </w:rPr>
              <w:t>Create</w:t>
            </w:r>
          </w:p>
        </w:tc>
        <w:tc>
          <w:tcPr>
            <w:tcW w:w="3331" w:type="dxa"/>
          </w:tcPr>
          <w:p w14:paraId="33066D0B" w14:textId="77777777" w:rsidR="00D068C6" w:rsidRPr="00367ED3" w:rsidRDefault="00000000">
            <w:pPr>
              <w:rPr>
                <w:color w:val="000000" w:themeColor="text1"/>
              </w:rPr>
            </w:pPr>
            <w:r w:rsidRPr="00367ED3">
              <w:rPr>
                <w:color w:val="000000" w:themeColor="text1"/>
              </w:rPr>
              <w:t>Protected route reached from Add record</w:t>
            </w:r>
          </w:p>
        </w:tc>
        <w:tc>
          <w:tcPr>
            <w:tcW w:w="3331" w:type="dxa"/>
          </w:tcPr>
          <w:p w14:paraId="18921D8F" w14:textId="77777777" w:rsidR="00D068C6" w:rsidRPr="00367ED3" w:rsidRDefault="00000000">
            <w:pPr>
              <w:rPr>
                <w:color w:val="000000" w:themeColor="text1"/>
              </w:rPr>
            </w:pPr>
            <w:r w:rsidRPr="00367ED3">
              <w:rPr>
                <w:color w:val="000000" w:themeColor="text1"/>
              </w:rPr>
              <w:t>The route is blocked until a user is authenticated</w:t>
            </w:r>
          </w:p>
        </w:tc>
      </w:tr>
      <w:tr w:rsidR="00D068C6" w:rsidRPr="00367ED3" w14:paraId="6F78923A" w14:textId="77777777">
        <w:tc>
          <w:tcPr>
            <w:tcW w:w="3331" w:type="dxa"/>
          </w:tcPr>
          <w:p w14:paraId="55DE1A02" w14:textId="77777777" w:rsidR="00D068C6" w:rsidRPr="00367ED3" w:rsidRDefault="00000000">
            <w:pPr>
              <w:rPr>
                <w:color w:val="000000" w:themeColor="text1"/>
              </w:rPr>
            </w:pPr>
            <w:r w:rsidRPr="00367ED3">
              <w:rPr>
                <w:color w:val="000000" w:themeColor="text1"/>
              </w:rPr>
              <w:t>Update</w:t>
            </w:r>
          </w:p>
        </w:tc>
        <w:tc>
          <w:tcPr>
            <w:tcW w:w="3331" w:type="dxa"/>
          </w:tcPr>
          <w:p w14:paraId="4498A48E" w14:textId="77777777" w:rsidR="00D068C6" w:rsidRPr="00367ED3" w:rsidRDefault="00000000">
            <w:pPr>
              <w:rPr>
                <w:color w:val="000000" w:themeColor="text1"/>
              </w:rPr>
            </w:pPr>
            <w:r w:rsidRPr="00367ED3">
              <w:rPr>
                <w:color w:val="000000" w:themeColor="text1"/>
              </w:rPr>
              <w:t>Update link on each listing row</w:t>
            </w:r>
          </w:p>
        </w:tc>
        <w:tc>
          <w:tcPr>
            <w:tcW w:w="3331" w:type="dxa"/>
          </w:tcPr>
          <w:p w14:paraId="2EEDAFA8" w14:textId="77777777" w:rsidR="00D068C6" w:rsidRPr="00367ED3" w:rsidRDefault="00000000">
            <w:pPr>
              <w:rPr>
                <w:color w:val="000000" w:themeColor="text1"/>
              </w:rPr>
            </w:pPr>
            <w:r w:rsidRPr="00367ED3">
              <w:rPr>
                <w:color w:val="000000" w:themeColor="text1"/>
              </w:rPr>
              <w:t>The route loads the selected record after authentication</w:t>
            </w:r>
          </w:p>
        </w:tc>
      </w:tr>
      <w:tr w:rsidR="00D068C6" w:rsidRPr="00367ED3" w14:paraId="16FFB6FE" w14:textId="77777777">
        <w:tc>
          <w:tcPr>
            <w:tcW w:w="3331" w:type="dxa"/>
          </w:tcPr>
          <w:p w14:paraId="7F8E9EDF" w14:textId="77777777" w:rsidR="00D068C6" w:rsidRPr="00367ED3" w:rsidRDefault="00000000">
            <w:pPr>
              <w:rPr>
                <w:color w:val="000000" w:themeColor="text1"/>
              </w:rPr>
            </w:pPr>
            <w:r w:rsidRPr="00367ED3">
              <w:rPr>
                <w:color w:val="000000" w:themeColor="text1"/>
              </w:rPr>
              <w:t>Delete</w:t>
            </w:r>
          </w:p>
        </w:tc>
        <w:tc>
          <w:tcPr>
            <w:tcW w:w="3331" w:type="dxa"/>
          </w:tcPr>
          <w:p w14:paraId="1D71CF1E" w14:textId="77777777" w:rsidR="00D068C6" w:rsidRPr="00367ED3" w:rsidRDefault="00000000">
            <w:pPr>
              <w:rPr>
                <w:color w:val="000000" w:themeColor="text1"/>
              </w:rPr>
            </w:pPr>
            <w:r w:rsidRPr="00367ED3">
              <w:rPr>
                <w:color w:val="000000" w:themeColor="text1"/>
              </w:rPr>
              <w:t>Delete link on each listing row</w:t>
            </w:r>
          </w:p>
        </w:tc>
        <w:tc>
          <w:tcPr>
            <w:tcW w:w="3331" w:type="dxa"/>
          </w:tcPr>
          <w:p w14:paraId="32238059" w14:textId="77777777" w:rsidR="00D068C6" w:rsidRPr="00367ED3" w:rsidRDefault="00000000">
            <w:pPr>
              <w:rPr>
                <w:color w:val="000000" w:themeColor="text1"/>
              </w:rPr>
            </w:pPr>
            <w:r w:rsidRPr="00367ED3">
              <w:rPr>
                <w:color w:val="000000" w:themeColor="text1"/>
              </w:rPr>
              <w:t>The route loads the selected record after authentication</w:t>
            </w:r>
          </w:p>
        </w:tc>
      </w:tr>
    </w:tbl>
    <w:p w14:paraId="6B1BEDE3" w14:textId="77777777" w:rsidR="00D068C6" w:rsidRPr="00367ED3" w:rsidRDefault="00D068C6">
      <w:pPr>
        <w:rPr>
          <w:color w:val="000000" w:themeColor="text1"/>
        </w:rPr>
      </w:pPr>
    </w:p>
    <w:p w14:paraId="2981FF79" w14:textId="77777777" w:rsidR="00D068C6" w:rsidRPr="00367ED3" w:rsidRDefault="00000000">
      <w:pPr>
        <w:spacing w:after="40"/>
        <w:jc w:val="center"/>
        <w:rPr>
          <w:color w:val="000000" w:themeColor="text1"/>
        </w:rPr>
      </w:pPr>
      <w:r w:rsidRPr="00367ED3">
        <w:rPr>
          <w:noProof/>
          <w:color w:val="000000" w:themeColor="text1"/>
        </w:rPr>
        <w:drawing>
          <wp:inline distT="0" distB="0" distL="0" distR="0" wp14:anchorId="7C422F9E" wp14:editId="1229B477">
            <wp:extent cx="5806440" cy="1528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2961cac-2bac-493a-9212-34139ab92a38.png"/>
                    <pic:cNvPicPr/>
                  </pic:nvPicPr>
                  <pic:blipFill>
                    <a:blip r:embed="rId8"/>
                    <a:stretch>
                      <a:fillRect/>
                    </a:stretch>
                  </pic:blipFill>
                  <pic:spPr>
                    <a:xfrm>
                      <a:off x="0" y="0"/>
                      <a:ext cx="5806440" cy="1528010"/>
                    </a:xfrm>
                    <a:prstGeom prst="rect">
                      <a:avLst/>
                    </a:prstGeom>
                  </pic:spPr>
                </pic:pic>
              </a:graphicData>
            </a:graphic>
          </wp:inline>
        </w:drawing>
      </w:r>
    </w:p>
    <w:p w14:paraId="7B328EE8" w14:textId="77777777" w:rsidR="00D068C6" w:rsidRPr="00367ED3" w:rsidRDefault="00000000">
      <w:pPr>
        <w:pStyle w:val="Caption"/>
        <w:jc w:val="center"/>
        <w:rPr>
          <w:color w:val="000000" w:themeColor="text1"/>
        </w:rPr>
      </w:pPr>
      <w:r w:rsidRPr="00367ED3">
        <w:rPr>
          <w:color w:val="000000" w:themeColor="text1"/>
        </w:rPr>
        <w:t>Figure: Login view before authentication.</w:t>
      </w:r>
    </w:p>
    <w:p w14:paraId="5DA16532" w14:textId="77777777" w:rsidR="00D068C6" w:rsidRPr="00367ED3" w:rsidRDefault="00000000">
      <w:pPr>
        <w:spacing w:after="40"/>
        <w:jc w:val="center"/>
        <w:rPr>
          <w:color w:val="000000" w:themeColor="text1"/>
        </w:rPr>
      </w:pPr>
      <w:r w:rsidRPr="00367ED3">
        <w:rPr>
          <w:noProof/>
          <w:color w:val="000000" w:themeColor="text1"/>
        </w:rPr>
        <w:lastRenderedPageBreak/>
        <w:drawing>
          <wp:inline distT="0" distB="0" distL="0" distR="0" wp14:anchorId="64FCFAA4" wp14:editId="5828555F">
            <wp:extent cx="5806440" cy="17229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f72ba19-0856-489b-b981-104c799a0165.png"/>
                    <pic:cNvPicPr/>
                  </pic:nvPicPr>
                  <pic:blipFill>
                    <a:blip r:embed="rId9"/>
                    <a:stretch>
                      <a:fillRect/>
                    </a:stretch>
                  </pic:blipFill>
                  <pic:spPr>
                    <a:xfrm>
                      <a:off x="0" y="0"/>
                      <a:ext cx="5806440" cy="1722979"/>
                    </a:xfrm>
                    <a:prstGeom prst="rect">
                      <a:avLst/>
                    </a:prstGeom>
                  </pic:spPr>
                </pic:pic>
              </a:graphicData>
            </a:graphic>
          </wp:inline>
        </w:drawing>
      </w:r>
    </w:p>
    <w:p w14:paraId="13B4263A" w14:textId="77777777" w:rsidR="00D068C6" w:rsidRPr="00367ED3" w:rsidRDefault="00000000">
      <w:pPr>
        <w:pStyle w:val="Caption"/>
        <w:jc w:val="center"/>
        <w:rPr>
          <w:color w:val="000000" w:themeColor="text1"/>
        </w:rPr>
      </w:pPr>
      <w:r w:rsidRPr="00367ED3">
        <w:rPr>
          <w:color w:val="000000" w:themeColor="text1"/>
        </w:rPr>
        <w:t>Figure: Create account view after registration, with authenticated navigation visible.</w:t>
      </w:r>
    </w:p>
    <w:p w14:paraId="012B4A9A" w14:textId="77777777" w:rsidR="00D068C6" w:rsidRPr="00367ED3" w:rsidRDefault="00000000">
      <w:pPr>
        <w:rPr>
          <w:color w:val="000000" w:themeColor="text1"/>
        </w:rPr>
      </w:pPr>
      <w:r w:rsidRPr="00367ED3">
        <w:rPr>
          <w:color w:val="000000" w:themeColor="text1"/>
        </w:rPr>
        <w:br w:type="page"/>
      </w:r>
    </w:p>
    <w:p w14:paraId="74D9AD04" w14:textId="77777777" w:rsidR="00D068C6" w:rsidRPr="00367ED3" w:rsidRDefault="00000000">
      <w:pPr>
        <w:pStyle w:val="Heading2"/>
        <w:rPr>
          <w:rFonts w:ascii="Aptos" w:hAnsi="Aptos"/>
          <w:color w:val="000000" w:themeColor="text1"/>
        </w:rPr>
      </w:pPr>
      <w:r w:rsidRPr="00367ED3">
        <w:rPr>
          <w:rFonts w:ascii="Aptos" w:hAnsi="Aptos"/>
          <w:color w:val="000000" w:themeColor="text1"/>
        </w:rPr>
        <w:lastRenderedPageBreak/>
        <w:t>Home Page</w:t>
      </w:r>
    </w:p>
    <w:p w14:paraId="5DCF5FB3" w14:textId="77777777" w:rsidR="00D068C6" w:rsidRPr="00367ED3" w:rsidRDefault="00000000">
      <w:pPr>
        <w:rPr>
          <w:color w:val="000000" w:themeColor="text1"/>
        </w:rPr>
      </w:pPr>
      <w:r w:rsidRPr="00367ED3">
        <w:rPr>
          <w:color w:val="000000" w:themeColor="text1"/>
        </w:rPr>
        <w:t>After login, the home page shows the listing table and action links. The captured row shows the listing after it was updated, so the new title, location, and category are visible in the browser. If the create, update, or delete page is opened without a session, the page clearly shows Login required.</w:t>
      </w:r>
    </w:p>
    <w:p w14:paraId="779734F5" w14:textId="77777777" w:rsidR="00D068C6" w:rsidRPr="00367ED3" w:rsidRDefault="00000000">
      <w:pPr>
        <w:spacing w:after="40"/>
        <w:jc w:val="center"/>
        <w:rPr>
          <w:color w:val="000000" w:themeColor="text1"/>
        </w:rPr>
      </w:pPr>
      <w:r w:rsidRPr="00367ED3">
        <w:rPr>
          <w:noProof/>
          <w:color w:val="000000" w:themeColor="text1"/>
        </w:rPr>
        <w:drawing>
          <wp:inline distT="0" distB="0" distL="0" distR="0" wp14:anchorId="1E5FF7A7" wp14:editId="62AC88D9">
            <wp:extent cx="5806440" cy="2574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77d3dba-7fb5-441d-914d-7c69a69a26c0.png"/>
                    <pic:cNvPicPr/>
                  </pic:nvPicPr>
                  <pic:blipFill>
                    <a:blip r:embed="rId10"/>
                    <a:stretch>
                      <a:fillRect/>
                    </a:stretch>
                  </pic:blipFill>
                  <pic:spPr>
                    <a:xfrm>
                      <a:off x="0" y="0"/>
                      <a:ext cx="5806440" cy="2574448"/>
                    </a:xfrm>
                    <a:prstGeom prst="rect">
                      <a:avLst/>
                    </a:prstGeom>
                  </pic:spPr>
                </pic:pic>
              </a:graphicData>
            </a:graphic>
          </wp:inline>
        </w:drawing>
      </w:r>
    </w:p>
    <w:p w14:paraId="7ED7A086" w14:textId="4765BCF0" w:rsidR="00D068C6" w:rsidRPr="00367ED3" w:rsidRDefault="00000000">
      <w:pPr>
        <w:pStyle w:val="Caption"/>
        <w:jc w:val="center"/>
        <w:rPr>
          <w:color w:val="000000" w:themeColor="text1"/>
        </w:rPr>
      </w:pPr>
      <w:r w:rsidRPr="00367ED3">
        <w:rPr>
          <w:color w:val="000000" w:themeColor="text1"/>
        </w:rPr>
        <w:t>Authenticated home view with Add record, Logout, and Update/Delete actions.</w:t>
      </w:r>
    </w:p>
    <w:p w14:paraId="313628BF" w14:textId="77777777" w:rsidR="00D068C6" w:rsidRPr="00367ED3" w:rsidRDefault="00000000">
      <w:pPr>
        <w:rPr>
          <w:color w:val="000000" w:themeColor="text1"/>
        </w:rPr>
      </w:pPr>
      <w:r w:rsidRPr="00367ED3">
        <w:rPr>
          <w:color w:val="000000" w:themeColor="text1"/>
        </w:rPr>
        <w:br w:type="page"/>
      </w:r>
    </w:p>
    <w:p w14:paraId="05C5E8CE" w14:textId="77777777" w:rsidR="00D068C6" w:rsidRPr="00367ED3" w:rsidRDefault="00000000">
      <w:pPr>
        <w:pStyle w:val="Heading2"/>
        <w:rPr>
          <w:rFonts w:ascii="Aptos" w:hAnsi="Aptos"/>
          <w:color w:val="000000" w:themeColor="text1"/>
        </w:rPr>
      </w:pPr>
      <w:r w:rsidRPr="00367ED3">
        <w:rPr>
          <w:rFonts w:ascii="Aptos" w:hAnsi="Aptos"/>
          <w:color w:val="000000" w:themeColor="text1"/>
        </w:rPr>
        <w:lastRenderedPageBreak/>
        <w:t>Create Update and Delete Pages</w:t>
      </w:r>
    </w:p>
    <w:p w14:paraId="1480C9E8" w14:textId="77777777" w:rsidR="00D068C6" w:rsidRPr="00367ED3" w:rsidRDefault="00000000">
      <w:pPr>
        <w:rPr>
          <w:color w:val="000000" w:themeColor="text1"/>
        </w:rPr>
      </w:pPr>
      <w:r w:rsidRPr="00367ED3">
        <w:rPr>
          <w:color w:val="000000" w:themeColor="text1"/>
        </w:rPr>
        <w:t>These screenshots show what happens before login. Each page keeps the same header and login controls, then shows that login is required. After login, these same pages support the successful create, read, update, and delete process verified in the browser and by the API checks above.</w:t>
      </w:r>
    </w:p>
    <w:p w14:paraId="2BCE7D0F" w14:textId="77777777" w:rsidR="00D068C6" w:rsidRPr="00367ED3" w:rsidRDefault="00000000">
      <w:pPr>
        <w:spacing w:after="40"/>
        <w:jc w:val="center"/>
        <w:rPr>
          <w:color w:val="000000" w:themeColor="text1"/>
        </w:rPr>
      </w:pPr>
      <w:r w:rsidRPr="00367ED3">
        <w:rPr>
          <w:noProof/>
          <w:color w:val="000000" w:themeColor="text1"/>
        </w:rPr>
        <w:drawing>
          <wp:inline distT="0" distB="0" distL="0" distR="0" wp14:anchorId="100ADC1B" wp14:editId="0BAAA12C">
            <wp:extent cx="5806440" cy="19760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2848ddf-27e8-4bd4-8fa9-2f4e2a21600b.png"/>
                    <pic:cNvPicPr/>
                  </pic:nvPicPr>
                  <pic:blipFill>
                    <a:blip r:embed="rId11"/>
                    <a:stretch>
                      <a:fillRect/>
                    </a:stretch>
                  </pic:blipFill>
                  <pic:spPr>
                    <a:xfrm>
                      <a:off x="0" y="0"/>
                      <a:ext cx="5806440" cy="1976036"/>
                    </a:xfrm>
                    <a:prstGeom prst="rect">
                      <a:avLst/>
                    </a:prstGeom>
                  </pic:spPr>
                </pic:pic>
              </a:graphicData>
            </a:graphic>
          </wp:inline>
        </w:drawing>
      </w:r>
    </w:p>
    <w:p w14:paraId="2BA06FA2" w14:textId="444597CB" w:rsidR="00D068C6" w:rsidRPr="00367ED3" w:rsidRDefault="00000000">
      <w:pPr>
        <w:pStyle w:val="Caption"/>
        <w:jc w:val="center"/>
        <w:rPr>
          <w:color w:val="000000" w:themeColor="text1"/>
        </w:rPr>
      </w:pPr>
      <w:r w:rsidRPr="00367ED3">
        <w:rPr>
          <w:color w:val="000000" w:themeColor="text1"/>
        </w:rPr>
        <w:t>Create route when unauthenticated; the application displays Login required.</w:t>
      </w:r>
    </w:p>
    <w:p w14:paraId="44E762C2" w14:textId="77777777" w:rsidR="00D068C6" w:rsidRPr="00367ED3" w:rsidRDefault="00000000">
      <w:pPr>
        <w:spacing w:after="40"/>
        <w:jc w:val="center"/>
        <w:rPr>
          <w:color w:val="000000" w:themeColor="text1"/>
        </w:rPr>
      </w:pPr>
      <w:r w:rsidRPr="00367ED3">
        <w:rPr>
          <w:noProof/>
          <w:color w:val="000000" w:themeColor="text1"/>
        </w:rPr>
        <w:drawing>
          <wp:inline distT="0" distB="0" distL="0" distR="0" wp14:anchorId="2BF5D2A7" wp14:editId="109F16F4">
            <wp:extent cx="5806440" cy="18177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ac4f038-8e70-4802-972e-30dd0659f7fe.png"/>
                    <pic:cNvPicPr/>
                  </pic:nvPicPr>
                  <pic:blipFill>
                    <a:blip r:embed="rId12"/>
                    <a:stretch>
                      <a:fillRect/>
                    </a:stretch>
                  </pic:blipFill>
                  <pic:spPr>
                    <a:xfrm>
                      <a:off x="0" y="0"/>
                      <a:ext cx="5806440" cy="1817782"/>
                    </a:xfrm>
                    <a:prstGeom prst="rect">
                      <a:avLst/>
                    </a:prstGeom>
                  </pic:spPr>
                </pic:pic>
              </a:graphicData>
            </a:graphic>
          </wp:inline>
        </w:drawing>
      </w:r>
    </w:p>
    <w:p w14:paraId="7BC47C32" w14:textId="2AB94100" w:rsidR="00D068C6" w:rsidRPr="00367ED3" w:rsidRDefault="00000000">
      <w:pPr>
        <w:pStyle w:val="Caption"/>
        <w:jc w:val="center"/>
        <w:rPr>
          <w:color w:val="000000" w:themeColor="text1"/>
        </w:rPr>
      </w:pPr>
      <w:r w:rsidRPr="00367ED3">
        <w:rPr>
          <w:color w:val="000000" w:themeColor="text1"/>
        </w:rPr>
        <w:t>Update route when unauthenticated; the route is protected by the login guard.</w:t>
      </w:r>
    </w:p>
    <w:p w14:paraId="3BDD948F" w14:textId="77777777" w:rsidR="00D068C6" w:rsidRPr="00367ED3" w:rsidRDefault="00000000">
      <w:pPr>
        <w:spacing w:after="40"/>
        <w:jc w:val="center"/>
        <w:rPr>
          <w:color w:val="000000" w:themeColor="text1"/>
        </w:rPr>
      </w:pPr>
      <w:r w:rsidRPr="00367ED3">
        <w:rPr>
          <w:noProof/>
          <w:color w:val="000000" w:themeColor="text1"/>
        </w:rPr>
        <w:drawing>
          <wp:inline distT="0" distB="0" distL="0" distR="0" wp14:anchorId="424050A7" wp14:editId="3862F17B">
            <wp:extent cx="5806440" cy="23561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07863ea-50a2-44bb-b594-5e0aee08f830.png"/>
                    <pic:cNvPicPr/>
                  </pic:nvPicPr>
                  <pic:blipFill>
                    <a:blip r:embed="rId13"/>
                    <a:stretch>
                      <a:fillRect/>
                    </a:stretch>
                  </pic:blipFill>
                  <pic:spPr>
                    <a:xfrm>
                      <a:off x="0" y="0"/>
                      <a:ext cx="5806440" cy="2356109"/>
                    </a:xfrm>
                    <a:prstGeom prst="rect">
                      <a:avLst/>
                    </a:prstGeom>
                  </pic:spPr>
                </pic:pic>
              </a:graphicData>
            </a:graphic>
          </wp:inline>
        </w:drawing>
      </w:r>
    </w:p>
    <w:p w14:paraId="3E98F84F" w14:textId="51E73235" w:rsidR="00D068C6" w:rsidRPr="00367ED3" w:rsidRDefault="00000000">
      <w:pPr>
        <w:pStyle w:val="Caption"/>
        <w:jc w:val="center"/>
        <w:rPr>
          <w:color w:val="000000" w:themeColor="text1"/>
        </w:rPr>
      </w:pPr>
      <w:r w:rsidRPr="00367ED3">
        <w:rPr>
          <w:color w:val="000000" w:themeColor="text1"/>
        </w:rPr>
        <w:t>Delete route when unauthenticated; the route is protected by the login guard.</w:t>
      </w:r>
    </w:p>
    <w:p w14:paraId="0D7AB7AF" w14:textId="77777777" w:rsidR="00D068C6" w:rsidRPr="00367ED3" w:rsidRDefault="00000000">
      <w:pPr>
        <w:pStyle w:val="Heading1"/>
        <w:spacing w:before="260" w:after="100"/>
        <w:rPr>
          <w:rFonts w:ascii="Aptos" w:hAnsi="Aptos"/>
          <w:color w:val="000000" w:themeColor="text1"/>
        </w:rPr>
      </w:pPr>
      <w:r w:rsidRPr="00367ED3">
        <w:rPr>
          <w:rFonts w:ascii="Aptos" w:hAnsi="Aptos"/>
          <w:color w:val="000000" w:themeColor="text1"/>
        </w:rPr>
        <w:lastRenderedPageBreak/>
        <w:t>Database and API verification</w:t>
      </w:r>
    </w:p>
    <w:p w14:paraId="37E564E7" w14:textId="77777777" w:rsidR="00D068C6" w:rsidRPr="00367ED3" w:rsidRDefault="00000000">
      <w:pPr>
        <w:spacing w:after="140" w:line="259" w:lineRule="auto"/>
        <w:rPr>
          <w:color w:val="000000" w:themeColor="text1"/>
        </w:rPr>
      </w:pPr>
      <w:r w:rsidRPr="00367ED3">
        <w:rPr>
          <w:color w:val="000000" w:themeColor="text1"/>
        </w:rPr>
        <w:t>The MySQL container was started as data260-mysql with database s7838_rel. Checking the database structure confirmed the four required tables. It also confirmed that each table has the expected row identifier, that email addresses must be unique, that related rows point back to a listing, and that sessions have expiration fields.</w:t>
      </w:r>
    </w:p>
    <w:tbl>
      <w:tblPr>
        <w:tblStyle w:val="TableGrid"/>
        <w:tblW w:w="0" w:type="auto"/>
        <w:jc w:val="center"/>
        <w:tblLayout w:type="fixed"/>
        <w:tblLook w:val="04A0" w:firstRow="1" w:lastRow="0" w:firstColumn="1" w:lastColumn="0" w:noHBand="0" w:noVBand="1"/>
      </w:tblPr>
      <w:tblGrid>
        <w:gridCol w:w="2880"/>
        <w:gridCol w:w="7200"/>
      </w:tblGrid>
      <w:tr w:rsidR="00D068C6" w:rsidRPr="00367ED3" w14:paraId="7B244369"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90" w:type="dxa"/>
              <w:left w:w="110" w:type="dxa"/>
              <w:bottom w:w="90" w:type="dxa"/>
              <w:right w:w="110" w:type="dxa"/>
            </w:tcMar>
            <w:vAlign w:val="center"/>
          </w:tcPr>
          <w:p w14:paraId="765CD1D3" w14:textId="77777777" w:rsidR="00D068C6" w:rsidRPr="00367ED3" w:rsidRDefault="00000000">
            <w:pPr>
              <w:spacing w:before="40" w:after="40"/>
              <w:rPr>
                <w:color w:val="000000" w:themeColor="text1"/>
              </w:rPr>
            </w:pPr>
            <w:r w:rsidRPr="00367ED3">
              <w:rPr>
                <w:b/>
                <w:color w:val="000000" w:themeColor="text1"/>
                <w:sz w:val="19"/>
              </w:rPr>
              <w:t>Check</w:t>
            </w:r>
          </w:p>
        </w:tc>
        <w:tc>
          <w:tcPr>
            <w:tcW w:w="7200" w:type="dxa"/>
            <w:tcBorders>
              <w:top w:val="single" w:sz="6" w:space="0" w:color="D9D9D9"/>
              <w:left w:val="single" w:sz="6" w:space="0" w:color="D9D9D9"/>
              <w:bottom w:val="single" w:sz="6" w:space="0" w:color="D9D9D9"/>
              <w:right w:val="single" w:sz="6" w:space="0" w:color="D9D9D9"/>
            </w:tcBorders>
            <w:shd w:val="clear" w:color="auto" w:fill="1F4E79"/>
            <w:tcMar>
              <w:top w:w="90" w:type="dxa"/>
              <w:left w:w="110" w:type="dxa"/>
              <w:bottom w:w="90" w:type="dxa"/>
              <w:right w:w="110" w:type="dxa"/>
            </w:tcMar>
            <w:vAlign w:val="center"/>
          </w:tcPr>
          <w:p w14:paraId="61EA78AC" w14:textId="77777777" w:rsidR="00D068C6" w:rsidRPr="00367ED3" w:rsidRDefault="00000000">
            <w:pPr>
              <w:spacing w:before="40" w:after="40"/>
              <w:rPr>
                <w:color w:val="000000" w:themeColor="text1"/>
              </w:rPr>
            </w:pPr>
            <w:r w:rsidRPr="00367ED3">
              <w:rPr>
                <w:b/>
                <w:color w:val="000000" w:themeColor="text1"/>
                <w:sz w:val="19"/>
              </w:rPr>
              <w:t>Observed result</w:t>
            </w:r>
          </w:p>
        </w:tc>
      </w:tr>
      <w:tr w:rsidR="00D068C6" w:rsidRPr="00367ED3" w14:paraId="426A8B3B"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93B06AF" w14:textId="77777777" w:rsidR="00D068C6" w:rsidRPr="00367ED3" w:rsidRDefault="00000000">
            <w:pPr>
              <w:rPr>
                <w:color w:val="000000" w:themeColor="text1"/>
              </w:rPr>
            </w:pPr>
            <w:r w:rsidRPr="00367ED3">
              <w:rPr>
                <w:color w:val="000000" w:themeColor="text1"/>
              </w:rPr>
              <w:t>Database tables</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7C44DD" w14:textId="77777777" w:rsidR="00D068C6" w:rsidRPr="00367ED3" w:rsidRDefault="00000000">
            <w:pPr>
              <w:rPr>
                <w:color w:val="000000" w:themeColor="text1"/>
              </w:rPr>
            </w:pPr>
            <w:r w:rsidRPr="00367ED3">
              <w:rPr>
                <w:color w:val="000000" w:themeColor="text1"/>
              </w:rPr>
              <w:t>The four required tables are present</w:t>
            </w:r>
          </w:p>
        </w:tc>
      </w:tr>
      <w:tr w:rsidR="00D068C6" w:rsidRPr="00367ED3" w14:paraId="2F3E0F36"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10" w:type="dxa"/>
              <w:bottom w:w="90" w:type="dxa"/>
              <w:right w:w="110" w:type="dxa"/>
            </w:tcMar>
            <w:vAlign w:val="center"/>
          </w:tcPr>
          <w:p w14:paraId="0C6C3213" w14:textId="77777777" w:rsidR="00D068C6" w:rsidRPr="00367ED3" w:rsidRDefault="00000000">
            <w:pPr>
              <w:rPr>
                <w:color w:val="000000" w:themeColor="text1"/>
              </w:rPr>
            </w:pPr>
            <w:r w:rsidRPr="00367ED3">
              <w:rPr>
                <w:color w:val="000000" w:themeColor="text1"/>
              </w:rPr>
              <w:t>Seeded data</w:t>
            </w:r>
          </w:p>
        </w:tc>
        <w:tc>
          <w:tcPr>
            <w:tcW w:w="72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10" w:type="dxa"/>
              <w:bottom w:w="90" w:type="dxa"/>
              <w:right w:w="110" w:type="dxa"/>
            </w:tcMar>
            <w:vAlign w:val="center"/>
          </w:tcPr>
          <w:p w14:paraId="2DC9BC00" w14:textId="77777777" w:rsidR="00D068C6" w:rsidRPr="00367ED3" w:rsidRDefault="00000000">
            <w:pPr>
              <w:rPr>
                <w:color w:val="000000" w:themeColor="text1"/>
              </w:rPr>
            </w:pPr>
            <w:r w:rsidRPr="00367ED3">
              <w:rPr>
                <w:color w:val="000000" w:themeColor="text1"/>
              </w:rPr>
              <w:t>The seed script created 5,000 listings and 200 related rows</w:t>
            </w:r>
          </w:p>
        </w:tc>
      </w:tr>
      <w:tr w:rsidR="00D068C6" w:rsidRPr="00367ED3" w14:paraId="302253A4"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ADA61D5" w14:textId="77777777" w:rsidR="00D068C6" w:rsidRPr="00367ED3" w:rsidRDefault="00000000">
            <w:pPr>
              <w:spacing w:before="40" w:after="40"/>
              <w:rPr>
                <w:color w:val="000000" w:themeColor="text1"/>
              </w:rPr>
            </w:pPr>
            <w:r w:rsidRPr="00367ED3">
              <w:rPr>
                <w:color w:val="000000" w:themeColor="text1"/>
                <w:sz w:val="19"/>
              </w:rPr>
              <w:t>Login</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6E812B4" w14:textId="77777777" w:rsidR="00D068C6" w:rsidRPr="00367ED3" w:rsidRDefault="00000000">
            <w:pPr>
              <w:rPr>
                <w:color w:val="000000" w:themeColor="text1"/>
              </w:rPr>
            </w:pPr>
            <w:r w:rsidRPr="00367ED3">
              <w:rPr>
                <w:color w:val="000000" w:themeColor="text1"/>
              </w:rPr>
              <w:t>Login succeeded and set the session cookie</w:t>
            </w:r>
          </w:p>
        </w:tc>
      </w:tr>
      <w:tr w:rsidR="00D068C6" w:rsidRPr="00367ED3" w14:paraId="15280BCD"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10" w:type="dxa"/>
              <w:bottom w:w="90" w:type="dxa"/>
              <w:right w:w="110" w:type="dxa"/>
            </w:tcMar>
            <w:vAlign w:val="center"/>
          </w:tcPr>
          <w:p w14:paraId="2FEF82A9" w14:textId="77777777" w:rsidR="00D068C6" w:rsidRPr="00367ED3" w:rsidRDefault="00000000">
            <w:pPr>
              <w:spacing w:before="40" w:after="40"/>
              <w:rPr>
                <w:color w:val="000000" w:themeColor="text1"/>
              </w:rPr>
            </w:pPr>
            <w:r w:rsidRPr="00367ED3">
              <w:rPr>
                <w:color w:val="000000" w:themeColor="text1"/>
                <w:sz w:val="19"/>
              </w:rPr>
              <w:t>List</w:t>
            </w:r>
          </w:p>
        </w:tc>
        <w:tc>
          <w:tcPr>
            <w:tcW w:w="72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10" w:type="dxa"/>
              <w:bottom w:w="90" w:type="dxa"/>
              <w:right w:w="110" w:type="dxa"/>
            </w:tcMar>
            <w:vAlign w:val="center"/>
          </w:tcPr>
          <w:p w14:paraId="12745D32" w14:textId="77777777" w:rsidR="00D068C6" w:rsidRPr="00367ED3" w:rsidRDefault="00000000">
            <w:pPr>
              <w:rPr>
                <w:color w:val="000000" w:themeColor="text1"/>
              </w:rPr>
            </w:pPr>
            <w:r w:rsidRPr="00367ED3">
              <w:rPr>
                <w:color w:val="000000" w:themeColor="text1"/>
              </w:rPr>
              <w:t>The listing page loaded successfully</w:t>
            </w:r>
          </w:p>
        </w:tc>
      </w:tr>
      <w:tr w:rsidR="00D068C6" w:rsidRPr="00367ED3" w14:paraId="3434FF3D"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5979A3" w14:textId="77777777" w:rsidR="00D068C6" w:rsidRPr="00367ED3" w:rsidRDefault="00000000">
            <w:pPr>
              <w:spacing w:before="40" w:after="40"/>
              <w:rPr>
                <w:color w:val="000000" w:themeColor="text1"/>
              </w:rPr>
            </w:pPr>
            <w:r w:rsidRPr="00367ED3">
              <w:rPr>
                <w:color w:val="000000" w:themeColor="text1"/>
                <w:sz w:val="19"/>
              </w:rPr>
              <w:t>Create</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9C249A" w14:textId="77777777" w:rsidR="00D068C6" w:rsidRPr="00367ED3" w:rsidRDefault="00000000">
            <w:pPr>
              <w:rPr>
                <w:color w:val="000000" w:themeColor="text1"/>
              </w:rPr>
            </w:pPr>
            <w:r w:rsidRPr="00367ED3">
              <w:rPr>
                <w:color w:val="000000" w:themeColor="text1"/>
              </w:rPr>
              <w:t>A new listing was created and received an id</w:t>
            </w:r>
          </w:p>
        </w:tc>
      </w:tr>
      <w:tr w:rsidR="00D068C6" w:rsidRPr="00367ED3" w14:paraId="3923A5B5"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10" w:type="dxa"/>
              <w:bottom w:w="90" w:type="dxa"/>
              <w:right w:w="110" w:type="dxa"/>
            </w:tcMar>
            <w:vAlign w:val="center"/>
          </w:tcPr>
          <w:p w14:paraId="70309216" w14:textId="77777777" w:rsidR="00D068C6" w:rsidRPr="00367ED3" w:rsidRDefault="00000000">
            <w:pPr>
              <w:spacing w:before="40" w:after="40"/>
              <w:rPr>
                <w:color w:val="000000" w:themeColor="text1"/>
              </w:rPr>
            </w:pPr>
            <w:r w:rsidRPr="00367ED3">
              <w:rPr>
                <w:color w:val="000000" w:themeColor="text1"/>
                <w:sz w:val="19"/>
              </w:rPr>
              <w:t>Update</w:t>
            </w:r>
          </w:p>
        </w:tc>
        <w:tc>
          <w:tcPr>
            <w:tcW w:w="72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10" w:type="dxa"/>
              <w:bottom w:w="90" w:type="dxa"/>
              <w:right w:w="110" w:type="dxa"/>
            </w:tcMar>
            <w:vAlign w:val="center"/>
          </w:tcPr>
          <w:p w14:paraId="12614869" w14:textId="77777777" w:rsidR="00D068C6" w:rsidRPr="00367ED3" w:rsidRDefault="00000000">
            <w:pPr>
              <w:rPr>
                <w:color w:val="000000" w:themeColor="text1"/>
              </w:rPr>
            </w:pPr>
            <w:r w:rsidRPr="00367ED3">
              <w:rPr>
                <w:color w:val="000000" w:themeColor="text1"/>
              </w:rPr>
              <w:t>Listing 2 was updated and kept the same id</w:t>
            </w:r>
          </w:p>
        </w:tc>
      </w:tr>
      <w:tr w:rsidR="00D068C6" w:rsidRPr="00367ED3" w14:paraId="1A6B4FD4"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98E81F" w14:textId="77777777" w:rsidR="00D068C6" w:rsidRPr="00367ED3" w:rsidRDefault="00000000">
            <w:pPr>
              <w:spacing w:before="40" w:after="40"/>
              <w:rPr>
                <w:color w:val="000000" w:themeColor="text1"/>
              </w:rPr>
            </w:pPr>
            <w:r w:rsidRPr="00367ED3">
              <w:rPr>
                <w:color w:val="000000" w:themeColor="text1"/>
                <w:sz w:val="19"/>
              </w:rPr>
              <w:t>Delete</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0DBF29" w14:textId="77777777" w:rsidR="00D068C6" w:rsidRPr="00367ED3" w:rsidRDefault="00000000">
            <w:pPr>
              <w:rPr>
                <w:color w:val="000000" w:themeColor="text1"/>
              </w:rPr>
            </w:pPr>
            <w:r w:rsidRPr="00367ED3">
              <w:rPr>
                <w:color w:val="000000" w:themeColor="text1"/>
              </w:rPr>
              <w:t>Listing 3 was deleted; checking it again returned not found</w:t>
            </w:r>
          </w:p>
        </w:tc>
      </w:tr>
      <w:tr w:rsidR="00D068C6" w:rsidRPr="00367ED3" w14:paraId="085623D1"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10" w:type="dxa"/>
              <w:bottom w:w="90" w:type="dxa"/>
              <w:right w:w="110" w:type="dxa"/>
            </w:tcMar>
            <w:vAlign w:val="center"/>
          </w:tcPr>
          <w:p w14:paraId="21E239E1" w14:textId="77777777" w:rsidR="00D068C6" w:rsidRPr="00367ED3" w:rsidRDefault="00000000">
            <w:pPr>
              <w:spacing w:before="40" w:after="40"/>
              <w:rPr>
                <w:color w:val="000000" w:themeColor="text1"/>
              </w:rPr>
            </w:pPr>
            <w:r w:rsidRPr="00367ED3">
              <w:rPr>
                <w:color w:val="000000" w:themeColor="text1"/>
                <w:sz w:val="19"/>
              </w:rPr>
              <w:t>Unauthenticated access</w:t>
            </w:r>
          </w:p>
        </w:tc>
        <w:tc>
          <w:tcPr>
            <w:tcW w:w="7200" w:type="dxa"/>
            <w:tcBorders>
              <w:top w:val="single" w:sz="6" w:space="0" w:color="D9D9D9"/>
              <w:left w:val="single" w:sz="6" w:space="0" w:color="D9D9D9"/>
              <w:bottom w:val="single" w:sz="6" w:space="0" w:color="D9D9D9"/>
              <w:right w:val="single" w:sz="6" w:space="0" w:color="D9D9D9"/>
            </w:tcBorders>
            <w:shd w:val="clear" w:color="auto" w:fill="F3F8FC"/>
            <w:tcMar>
              <w:top w:w="90" w:type="dxa"/>
              <w:left w:w="110" w:type="dxa"/>
              <w:bottom w:w="90" w:type="dxa"/>
              <w:right w:w="110" w:type="dxa"/>
            </w:tcMar>
            <w:vAlign w:val="center"/>
          </w:tcPr>
          <w:p w14:paraId="7ED3399C" w14:textId="77777777" w:rsidR="00D068C6" w:rsidRPr="00367ED3" w:rsidRDefault="00000000">
            <w:pPr>
              <w:rPr>
                <w:color w:val="000000" w:themeColor="text1"/>
              </w:rPr>
            </w:pPr>
            <w:r w:rsidRPr="00367ED3">
              <w:rPr>
                <w:color w:val="000000" w:themeColor="text1"/>
              </w:rPr>
              <w:t>Protected pages displayed Login required before login</w:t>
            </w:r>
          </w:p>
        </w:tc>
      </w:tr>
    </w:tbl>
    <w:p w14:paraId="6BA8AC11" w14:textId="77777777" w:rsidR="00D068C6" w:rsidRPr="00367ED3" w:rsidRDefault="00D068C6">
      <w:pPr>
        <w:spacing w:after="40"/>
        <w:rPr>
          <w:color w:val="000000" w:themeColor="text1"/>
        </w:rPr>
      </w:pPr>
    </w:p>
    <w:p w14:paraId="40DDE948" w14:textId="77777777" w:rsidR="00D068C6" w:rsidRPr="00367ED3" w:rsidRDefault="00000000">
      <w:pPr>
        <w:spacing w:after="140" w:line="259" w:lineRule="auto"/>
        <w:rPr>
          <w:color w:val="000000" w:themeColor="text1"/>
        </w:rPr>
      </w:pPr>
      <w:r w:rsidRPr="00367ED3">
        <w:rPr>
          <w:color w:val="000000" w:themeColor="text1"/>
        </w:rPr>
        <w:t>Postman is a tool for sending API requests and checking their responses. The Desktop Agent was used because the Cloud Agent cannot reach this local server. The login cookie was refreshed before protected requests when needed. A temporary listing was used for the delete test so the original create and update results stayed easy to identify.</w:t>
      </w:r>
    </w:p>
    <w:p w14:paraId="1C4B5895" w14:textId="77777777" w:rsidR="00D068C6" w:rsidRPr="00367ED3" w:rsidRDefault="00000000">
      <w:pPr>
        <w:pStyle w:val="Heading2"/>
        <w:spacing w:before="160" w:after="100"/>
        <w:rPr>
          <w:rFonts w:ascii="Aptos" w:hAnsi="Aptos"/>
          <w:color w:val="000000" w:themeColor="text1"/>
        </w:rPr>
      </w:pPr>
      <w:r w:rsidRPr="00367ED3">
        <w:rPr>
          <w:rFonts w:ascii="Aptos" w:hAnsi="Aptos"/>
          <w:color w:val="000000" w:themeColor="text1"/>
        </w:rPr>
        <w:t>Seed evidence</w:t>
      </w:r>
    </w:p>
    <w:p w14:paraId="11921569" w14:textId="77777777" w:rsidR="00D068C6" w:rsidRPr="00367ED3" w:rsidRDefault="00000000">
      <w:pPr>
        <w:spacing w:before="80" w:after="40"/>
        <w:jc w:val="center"/>
        <w:rPr>
          <w:color w:val="000000" w:themeColor="text1"/>
        </w:rPr>
      </w:pPr>
      <w:r w:rsidRPr="00367ED3">
        <w:rPr>
          <w:noProof/>
          <w:color w:val="000000" w:themeColor="text1"/>
        </w:rPr>
        <w:drawing>
          <wp:inline distT="0" distB="0" distL="0" distR="0" wp14:anchorId="46D6DB38" wp14:editId="3BA4BD86">
            <wp:extent cx="4937760" cy="6416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629e96f-fba9-4ddd-8e61-f0ee2cfbfa8f.png"/>
                    <pic:cNvPicPr/>
                  </pic:nvPicPr>
                  <pic:blipFill>
                    <a:blip r:embed="rId14"/>
                    <a:stretch>
                      <a:fillRect/>
                    </a:stretch>
                  </pic:blipFill>
                  <pic:spPr>
                    <a:xfrm>
                      <a:off x="0" y="0"/>
                      <a:ext cx="4937760" cy="641601"/>
                    </a:xfrm>
                    <a:prstGeom prst="rect">
                      <a:avLst/>
                    </a:prstGeom>
                  </pic:spPr>
                </pic:pic>
              </a:graphicData>
            </a:graphic>
          </wp:inline>
        </w:drawing>
      </w:r>
    </w:p>
    <w:p w14:paraId="2C4C2959" w14:textId="77777777" w:rsidR="00D068C6" w:rsidRPr="00367ED3" w:rsidRDefault="00000000">
      <w:pPr>
        <w:spacing w:before="60"/>
        <w:jc w:val="center"/>
        <w:rPr>
          <w:color w:val="000000" w:themeColor="text1"/>
        </w:rPr>
      </w:pPr>
      <w:r w:rsidRPr="00367ED3">
        <w:rPr>
          <w:i/>
          <w:color w:val="000000" w:themeColor="text1"/>
          <w:sz w:val="17"/>
        </w:rPr>
        <w:t>Figure 1. MySQL count verification after deterministic seeding.</w:t>
      </w:r>
    </w:p>
    <w:p w14:paraId="00DB0AC3" w14:textId="77777777" w:rsidR="00D068C6" w:rsidRPr="00367ED3" w:rsidRDefault="00000000">
      <w:pPr>
        <w:pStyle w:val="Heading1"/>
        <w:spacing w:before="260" w:after="100"/>
        <w:rPr>
          <w:rFonts w:ascii="Aptos" w:hAnsi="Aptos"/>
          <w:color w:val="000000" w:themeColor="text1"/>
        </w:rPr>
      </w:pPr>
      <w:r w:rsidRPr="00367ED3">
        <w:rPr>
          <w:rFonts w:ascii="Aptos" w:hAnsi="Aptos"/>
          <w:color w:val="000000" w:themeColor="text1"/>
        </w:rPr>
        <w:t>N plus one experiment</w:t>
      </w:r>
    </w:p>
    <w:p w14:paraId="6E387CA1" w14:textId="77777777" w:rsidR="00D068C6" w:rsidRPr="00367ED3" w:rsidRDefault="00000000">
      <w:pPr>
        <w:spacing w:after="140" w:line="259" w:lineRule="auto"/>
        <w:rPr>
          <w:color w:val="000000" w:themeColor="text1"/>
        </w:rPr>
      </w:pPr>
      <w:r w:rsidRPr="00367ED3">
        <w:rPr>
          <w:color w:val="000000" w:themeColor="text1"/>
        </w:rPr>
        <w:t>The measurement program sent 30 logged-in requests for each page-size and endpoint combination. It recorded the response status, number of SQL commands, and response time in reports/hw04/raw/n_plus_one.json. The times below are in milliseconds. p50 is the middle result, p95 is the result below which 95 percent of requests finished, and p99 is the result below which 99 percent finished.</w:t>
      </w:r>
    </w:p>
    <w:tbl>
      <w:tblPr>
        <w:tblStyle w:val="TableGrid"/>
        <w:tblW w:w="0" w:type="auto"/>
        <w:jc w:val="center"/>
        <w:tblLayout w:type="fixed"/>
        <w:tblLook w:val="04A0" w:firstRow="1" w:lastRow="0" w:firstColumn="1" w:lastColumn="0" w:noHBand="0" w:noVBand="1"/>
      </w:tblPr>
      <w:tblGrid>
        <w:gridCol w:w="1152"/>
        <w:gridCol w:w="1440"/>
        <w:gridCol w:w="1944"/>
        <w:gridCol w:w="1512"/>
        <w:gridCol w:w="1512"/>
        <w:gridCol w:w="1512"/>
      </w:tblGrid>
      <w:tr w:rsidR="00D068C6" w:rsidRPr="00367ED3" w14:paraId="550FAEDD" w14:textId="77777777" w:rsidTr="001D51D6">
        <w:trPr>
          <w:tblHeade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1229A0" w14:textId="77777777" w:rsidR="00D068C6" w:rsidRPr="00367ED3" w:rsidRDefault="00000000">
            <w:pPr>
              <w:spacing w:before="40" w:after="40"/>
              <w:rPr>
                <w:color w:val="000000" w:themeColor="text1"/>
              </w:rPr>
            </w:pPr>
            <w:r w:rsidRPr="00367ED3">
              <w:rPr>
                <w:b/>
                <w:color w:val="000000" w:themeColor="text1"/>
                <w:sz w:val="18"/>
              </w:rPr>
              <w:t>Page size</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BD384D1" w14:textId="77777777" w:rsidR="00D068C6" w:rsidRPr="00367ED3" w:rsidRDefault="00000000">
            <w:pPr>
              <w:rPr>
                <w:color w:val="000000" w:themeColor="text1"/>
              </w:rPr>
            </w:pPr>
            <w:r w:rsidRPr="00367ED3">
              <w:rPr>
                <w:b/>
                <w:color w:val="000000" w:themeColor="text1"/>
              </w:rPr>
              <w:t>Loading method</w:t>
            </w:r>
          </w:p>
        </w:tc>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9B076A" w14:textId="77777777" w:rsidR="00D068C6" w:rsidRPr="00367ED3" w:rsidRDefault="00000000">
            <w:pPr>
              <w:rPr>
                <w:color w:val="000000" w:themeColor="text1"/>
              </w:rPr>
            </w:pPr>
            <w:r w:rsidRPr="00367ED3">
              <w:rPr>
                <w:b/>
                <w:color w:val="000000" w:themeColor="text1"/>
              </w:rPr>
              <w:t>SQL commands</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2783DE8" w14:textId="77777777" w:rsidR="00D068C6" w:rsidRPr="00367ED3" w:rsidRDefault="00000000">
            <w:pPr>
              <w:spacing w:before="40" w:after="40"/>
              <w:rPr>
                <w:color w:val="000000" w:themeColor="text1"/>
              </w:rPr>
            </w:pPr>
            <w:r w:rsidRPr="00367ED3">
              <w:rPr>
                <w:b/>
                <w:color w:val="000000" w:themeColor="text1"/>
                <w:sz w:val="18"/>
              </w:rPr>
              <w:t>p50</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9EBC34C" w14:textId="77777777" w:rsidR="00D068C6" w:rsidRPr="00367ED3" w:rsidRDefault="00000000">
            <w:pPr>
              <w:spacing w:before="40" w:after="40"/>
              <w:rPr>
                <w:color w:val="000000" w:themeColor="text1"/>
              </w:rPr>
            </w:pPr>
            <w:r w:rsidRPr="00367ED3">
              <w:rPr>
                <w:b/>
                <w:color w:val="000000" w:themeColor="text1"/>
                <w:sz w:val="18"/>
              </w:rPr>
              <w:t>p95</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4B02887" w14:textId="77777777" w:rsidR="00D068C6" w:rsidRPr="00367ED3" w:rsidRDefault="00000000">
            <w:pPr>
              <w:spacing w:before="40" w:after="40"/>
              <w:rPr>
                <w:color w:val="000000" w:themeColor="text1"/>
              </w:rPr>
            </w:pPr>
            <w:r w:rsidRPr="00367ED3">
              <w:rPr>
                <w:b/>
                <w:color w:val="000000" w:themeColor="text1"/>
                <w:sz w:val="18"/>
              </w:rPr>
              <w:t>p99</w:t>
            </w:r>
          </w:p>
        </w:tc>
      </w:tr>
      <w:tr w:rsidR="00D068C6" w:rsidRPr="00367ED3" w14:paraId="2753E791" w14:textId="77777777">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5B43CBC" w14:textId="77777777" w:rsidR="00D068C6" w:rsidRPr="00367ED3" w:rsidRDefault="00000000">
            <w:pPr>
              <w:spacing w:before="40" w:after="40"/>
              <w:rPr>
                <w:color w:val="000000" w:themeColor="text1"/>
              </w:rPr>
            </w:pPr>
            <w:r w:rsidRPr="00367ED3">
              <w:rPr>
                <w:color w:val="000000" w:themeColor="text1"/>
                <w:sz w:val="18"/>
              </w:rPr>
              <w:t>10</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E8ADA13" w14:textId="77777777" w:rsidR="00D068C6" w:rsidRPr="00367ED3" w:rsidRDefault="00000000">
            <w:pPr>
              <w:spacing w:before="40" w:after="40"/>
              <w:rPr>
                <w:color w:val="000000" w:themeColor="text1"/>
              </w:rPr>
            </w:pPr>
            <w:r w:rsidRPr="00367ED3">
              <w:rPr>
                <w:color w:val="000000" w:themeColor="text1"/>
                <w:sz w:val="18"/>
              </w:rPr>
              <w:t>naive</w:t>
            </w:r>
          </w:p>
        </w:tc>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DD0CAE" w14:textId="77777777" w:rsidR="00D068C6" w:rsidRPr="00367ED3" w:rsidRDefault="00000000">
            <w:pPr>
              <w:spacing w:before="40" w:after="40"/>
              <w:rPr>
                <w:color w:val="000000" w:themeColor="text1"/>
              </w:rPr>
            </w:pPr>
            <w:r w:rsidRPr="00367ED3">
              <w:rPr>
                <w:color w:val="000000" w:themeColor="text1"/>
                <w:sz w:val="18"/>
              </w:rPr>
              <w:t>11</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3C39C4" w14:textId="77777777" w:rsidR="00D068C6" w:rsidRPr="00367ED3" w:rsidRDefault="00000000">
            <w:pPr>
              <w:spacing w:before="40" w:after="40"/>
              <w:rPr>
                <w:color w:val="000000" w:themeColor="text1"/>
              </w:rPr>
            </w:pPr>
            <w:r w:rsidRPr="00367ED3">
              <w:rPr>
                <w:color w:val="000000" w:themeColor="text1"/>
                <w:sz w:val="18"/>
              </w:rPr>
              <w:t>5.061</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780E3C6" w14:textId="77777777" w:rsidR="00D068C6" w:rsidRPr="00367ED3" w:rsidRDefault="00000000">
            <w:pPr>
              <w:spacing w:before="40" w:after="40"/>
              <w:rPr>
                <w:color w:val="000000" w:themeColor="text1"/>
              </w:rPr>
            </w:pPr>
            <w:r w:rsidRPr="00367ED3">
              <w:rPr>
                <w:color w:val="000000" w:themeColor="text1"/>
                <w:sz w:val="18"/>
              </w:rPr>
              <w:t>6.152</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6AF1F63" w14:textId="77777777" w:rsidR="00D068C6" w:rsidRPr="00367ED3" w:rsidRDefault="00000000">
            <w:pPr>
              <w:spacing w:before="40" w:after="40"/>
              <w:rPr>
                <w:color w:val="000000" w:themeColor="text1"/>
              </w:rPr>
            </w:pPr>
            <w:r w:rsidRPr="00367ED3">
              <w:rPr>
                <w:color w:val="000000" w:themeColor="text1"/>
                <w:sz w:val="18"/>
              </w:rPr>
              <w:t>7.992</w:t>
            </w:r>
          </w:p>
        </w:tc>
      </w:tr>
      <w:tr w:rsidR="00D068C6" w:rsidRPr="00367ED3" w14:paraId="659157D6" w14:textId="77777777" w:rsidTr="001D51D6">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E76DE8" w14:textId="77777777" w:rsidR="00D068C6" w:rsidRPr="00367ED3" w:rsidRDefault="00000000">
            <w:pPr>
              <w:spacing w:before="40" w:after="40"/>
              <w:rPr>
                <w:color w:val="000000" w:themeColor="text1"/>
              </w:rPr>
            </w:pPr>
            <w:r w:rsidRPr="00367ED3">
              <w:rPr>
                <w:color w:val="000000" w:themeColor="text1"/>
                <w:sz w:val="18"/>
              </w:rPr>
              <w:t>10</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1703B04" w14:textId="77777777" w:rsidR="00D068C6" w:rsidRPr="00367ED3" w:rsidRDefault="00000000">
            <w:pPr>
              <w:spacing w:before="40" w:after="40"/>
              <w:rPr>
                <w:color w:val="000000" w:themeColor="text1"/>
              </w:rPr>
            </w:pPr>
            <w:r w:rsidRPr="00367ED3">
              <w:rPr>
                <w:color w:val="000000" w:themeColor="text1"/>
                <w:sz w:val="18"/>
              </w:rPr>
              <w:t>fixed</w:t>
            </w:r>
          </w:p>
        </w:tc>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994EB36" w14:textId="77777777" w:rsidR="00D068C6" w:rsidRPr="00367ED3" w:rsidRDefault="00000000">
            <w:pPr>
              <w:spacing w:before="40" w:after="40"/>
              <w:rPr>
                <w:color w:val="000000" w:themeColor="text1"/>
              </w:rPr>
            </w:pPr>
            <w:r w:rsidRPr="00367ED3">
              <w:rPr>
                <w:color w:val="000000" w:themeColor="text1"/>
                <w:sz w:val="18"/>
              </w:rPr>
              <w:t>1</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1103988" w14:textId="77777777" w:rsidR="00D068C6" w:rsidRPr="00367ED3" w:rsidRDefault="00000000">
            <w:pPr>
              <w:spacing w:before="40" w:after="40"/>
              <w:rPr>
                <w:color w:val="000000" w:themeColor="text1"/>
              </w:rPr>
            </w:pPr>
            <w:r w:rsidRPr="00367ED3">
              <w:rPr>
                <w:color w:val="000000" w:themeColor="text1"/>
                <w:sz w:val="18"/>
              </w:rPr>
              <w:t>2.109</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67BD1C0" w14:textId="77777777" w:rsidR="00D068C6" w:rsidRPr="00367ED3" w:rsidRDefault="00000000">
            <w:pPr>
              <w:spacing w:before="40" w:after="40"/>
              <w:rPr>
                <w:color w:val="000000" w:themeColor="text1"/>
              </w:rPr>
            </w:pPr>
            <w:r w:rsidRPr="00367ED3">
              <w:rPr>
                <w:color w:val="000000" w:themeColor="text1"/>
                <w:sz w:val="18"/>
              </w:rPr>
              <w:t>3.626</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72A8731" w14:textId="77777777" w:rsidR="00D068C6" w:rsidRPr="00367ED3" w:rsidRDefault="00000000">
            <w:pPr>
              <w:spacing w:before="40" w:after="40"/>
              <w:rPr>
                <w:color w:val="000000" w:themeColor="text1"/>
              </w:rPr>
            </w:pPr>
            <w:r w:rsidRPr="00367ED3">
              <w:rPr>
                <w:color w:val="000000" w:themeColor="text1"/>
                <w:sz w:val="18"/>
              </w:rPr>
              <w:t>3.855</w:t>
            </w:r>
          </w:p>
        </w:tc>
      </w:tr>
      <w:tr w:rsidR="00D068C6" w:rsidRPr="00367ED3" w14:paraId="05CAF5F3" w14:textId="77777777">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E3A24F" w14:textId="77777777" w:rsidR="00D068C6" w:rsidRPr="00367ED3" w:rsidRDefault="00000000">
            <w:pPr>
              <w:spacing w:before="40" w:after="40"/>
              <w:rPr>
                <w:color w:val="000000" w:themeColor="text1"/>
              </w:rPr>
            </w:pPr>
            <w:r w:rsidRPr="00367ED3">
              <w:rPr>
                <w:color w:val="000000" w:themeColor="text1"/>
                <w:sz w:val="18"/>
              </w:rPr>
              <w:lastRenderedPageBreak/>
              <w:t>50</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D663F4" w14:textId="77777777" w:rsidR="00D068C6" w:rsidRPr="00367ED3" w:rsidRDefault="00000000">
            <w:pPr>
              <w:spacing w:before="40" w:after="40"/>
              <w:rPr>
                <w:color w:val="000000" w:themeColor="text1"/>
              </w:rPr>
            </w:pPr>
            <w:r w:rsidRPr="00367ED3">
              <w:rPr>
                <w:color w:val="000000" w:themeColor="text1"/>
                <w:sz w:val="18"/>
              </w:rPr>
              <w:t>naive</w:t>
            </w:r>
          </w:p>
        </w:tc>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1C54469" w14:textId="77777777" w:rsidR="00D068C6" w:rsidRPr="00367ED3" w:rsidRDefault="00000000">
            <w:pPr>
              <w:spacing w:before="40" w:after="40"/>
              <w:rPr>
                <w:color w:val="000000" w:themeColor="text1"/>
              </w:rPr>
            </w:pPr>
            <w:r w:rsidRPr="00367ED3">
              <w:rPr>
                <w:color w:val="000000" w:themeColor="text1"/>
                <w:sz w:val="18"/>
              </w:rPr>
              <w:t>51</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DE2F89" w14:textId="77777777" w:rsidR="00D068C6" w:rsidRPr="00367ED3" w:rsidRDefault="00000000">
            <w:pPr>
              <w:spacing w:before="40" w:after="40"/>
              <w:rPr>
                <w:color w:val="000000" w:themeColor="text1"/>
              </w:rPr>
            </w:pPr>
            <w:r w:rsidRPr="00367ED3">
              <w:rPr>
                <w:color w:val="000000" w:themeColor="text1"/>
                <w:sz w:val="18"/>
              </w:rPr>
              <w:t>15.319</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1D267E0" w14:textId="77777777" w:rsidR="00D068C6" w:rsidRPr="00367ED3" w:rsidRDefault="00000000">
            <w:pPr>
              <w:spacing w:before="40" w:after="40"/>
              <w:rPr>
                <w:color w:val="000000" w:themeColor="text1"/>
              </w:rPr>
            </w:pPr>
            <w:r w:rsidRPr="00367ED3">
              <w:rPr>
                <w:color w:val="000000" w:themeColor="text1"/>
                <w:sz w:val="18"/>
              </w:rPr>
              <w:t>17.754</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E7AC54" w14:textId="77777777" w:rsidR="00D068C6" w:rsidRPr="00367ED3" w:rsidRDefault="00000000">
            <w:pPr>
              <w:spacing w:before="40" w:after="40"/>
              <w:rPr>
                <w:color w:val="000000" w:themeColor="text1"/>
              </w:rPr>
            </w:pPr>
            <w:r w:rsidRPr="00367ED3">
              <w:rPr>
                <w:color w:val="000000" w:themeColor="text1"/>
                <w:sz w:val="18"/>
              </w:rPr>
              <w:t>17.852</w:t>
            </w:r>
          </w:p>
        </w:tc>
      </w:tr>
      <w:tr w:rsidR="00D068C6" w:rsidRPr="00367ED3" w14:paraId="3ADC1C07" w14:textId="77777777" w:rsidTr="001D51D6">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64A202D" w14:textId="77777777" w:rsidR="00D068C6" w:rsidRPr="00367ED3" w:rsidRDefault="00000000">
            <w:pPr>
              <w:spacing w:before="40" w:after="40"/>
              <w:rPr>
                <w:color w:val="000000" w:themeColor="text1"/>
              </w:rPr>
            </w:pPr>
            <w:r w:rsidRPr="00367ED3">
              <w:rPr>
                <w:color w:val="000000" w:themeColor="text1"/>
                <w:sz w:val="18"/>
              </w:rPr>
              <w:t>50</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4C14153" w14:textId="77777777" w:rsidR="00D068C6" w:rsidRPr="00367ED3" w:rsidRDefault="00000000">
            <w:pPr>
              <w:spacing w:before="40" w:after="40"/>
              <w:rPr>
                <w:color w:val="000000" w:themeColor="text1"/>
              </w:rPr>
            </w:pPr>
            <w:r w:rsidRPr="00367ED3">
              <w:rPr>
                <w:color w:val="000000" w:themeColor="text1"/>
                <w:sz w:val="18"/>
              </w:rPr>
              <w:t>fixed</w:t>
            </w:r>
          </w:p>
        </w:tc>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F40B55" w14:textId="77777777" w:rsidR="00D068C6" w:rsidRPr="00367ED3" w:rsidRDefault="00000000">
            <w:pPr>
              <w:spacing w:before="40" w:after="40"/>
              <w:rPr>
                <w:color w:val="000000" w:themeColor="text1"/>
              </w:rPr>
            </w:pPr>
            <w:r w:rsidRPr="00367ED3">
              <w:rPr>
                <w:color w:val="000000" w:themeColor="text1"/>
                <w:sz w:val="18"/>
              </w:rPr>
              <w:t>1</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163913A" w14:textId="77777777" w:rsidR="00D068C6" w:rsidRPr="00367ED3" w:rsidRDefault="00000000">
            <w:pPr>
              <w:spacing w:before="40" w:after="40"/>
              <w:rPr>
                <w:color w:val="000000" w:themeColor="text1"/>
              </w:rPr>
            </w:pPr>
            <w:r w:rsidRPr="00367ED3">
              <w:rPr>
                <w:color w:val="000000" w:themeColor="text1"/>
                <w:sz w:val="18"/>
              </w:rPr>
              <w:t>3.537</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3C70D47" w14:textId="77777777" w:rsidR="00D068C6" w:rsidRPr="00367ED3" w:rsidRDefault="00000000">
            <w:pPr>
              <w:spacing w:before="40" w:after="40"/>
              <w:rPr>
                <w:color w:val="000000" w:themeColor="text1"/>
              </w:rPr>
            </w:pPr>
            <w:r w:rsidRPr="00367ED3">
              <w:rPr>
                <w:color w:val="000000" w:themeColor="text1"/>
                <w:sz w:val="18"/>
              </w:rPr>
              <w:t>4.679</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65520E6" w14:textId="77777777" w:rsidR="00D068C6" w:rsidRPr="00367ED3" w:rsidRDefault="00000000">
            <w:pPr>
              <w:spacing w:before="40" w:after="40"/>
              <w:rPr>
                <w:color w:val="000000" w:themeColor="text1"/>
              </w:rPr>
            </w:pPr>
            <w:r w:rsidRPr="00367ED3">
              <w:rPr>
                <w:color w:val="000000" w:themeColor="text1"/>
                <w:sz w:val="18"/>
              </w:rPr>
              <w:t>4.773</w:t>
            </w:r>
          </w:p>
        </w:tc>
      </w:tr>
      <w:tr w:rsidR="00D068C6" w:rsidRPr="00367ED3" w14:paraId="42D07EF0" w14:textId="77777777">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92C17C7" w14:textId="77777777" w:rsidR="00D068C6" w:rsidRPr="00367ED3" w:rsidRDefault="00000000">
            <w:pPr>
              <w:spacing w:before="40" w:after="40"/>
              <w:rPr>
                <w:color w:val="000000" w:themeColor="text1"/>
              </w:rPr>
            </w:pPr>
            <w:r w:rsidRPr="00367ED3">
              <w:rPr>
                <w:color w:val="000000" w:themeColor="text1"/>
                <w:sz w:val="18"/>
              </w:rPr>
              <w:t>200</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B9901F7" w14:textId="77777777" w:rsidR="00D068C6" w:rsidRPr="00367ED3" w:rsidRDefault="00000000">
            <w:pPr>
              <w:spacing w:before="40" w:after="40"/>
              <w:rPr>
                <w:color w:val="000000" w:themeColor="text1"/>
              </w:rPr>
            </w:pPr>
            <w:r w:rsidRPr="00367ED3">
              <w:rPr>
                <w:color w:val="000000" w:themeColor="text1"/>
                <w:sz w:val="18"/>
              </w:rPr>
              <w:t>naive</w:t>
            </w:r>
          </w:p>
        </w:tc>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7ED1DF2" w14:textId="77777777" w:rsidR="00D068C6" w:rsidRPr="00367ED3" w:rsidRDefault="00000000">
            <w:pPr>
              <w:spacing w:before="40" w:after="40"/>
              <w:rPr>
                <w:color w:val="000000" w:themeColor="text1"/>
              </w:rPr>
            </w:pPr>
            <w:r w:rsidRPr="00367ED3">
              <w:rPr>
                <w:color w:val="000000" w:themeColor="text1"/>
                <w:sz w:val="18"/>
              </w:rPr>
              <w:t>201</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A2B61D" w14:textId="77777777" w:rsidR="00D068C6" w:rsidRPr="00367ED3" w:rsidRDefault="00000000">
            <w:pPr>
              <w:spacing w:before="40" w:after="40"/>
              <w:rPr>
                <w:color w:val="000000" w:themeColor="text1"/>
              </w:rPr>
            </w:pPr>
            <w:r w:rsidRPr="00367ED3">
              <w:rPr>
                <w:color w:val="000000" w:themeColor="text1"/>
                <w:sz w:val="18"/>
              </w:rPr>
              <w:t>55.428</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3315147" w14:textId="77777777" w:rsidR="00D068C6" w:rsidRPr="00367ED3" w:rsidRDefault="00000000">
            <w:pPr>
              <w:spacing w:before="40" w:after="40"/>
              <w:rPr>
                <w:color w:val="000000" w:themeColor="text1"/>
              </w:rPr>
            </w:pPr>
            <w:r w:rsidRPr="00367ED3">
              <w:rPr>
                <w:color w:val="000000" w:themeColor="text1"/>
                <w:sz w:val="18"/>
              </w:rPr>
              <w:t>58.508</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07C2FF" w14:textId="77777777" w:rsidR="00D068C6" w:rsidRPr="00367ED3" w:rsidRDefault="00000000">
            <w:pPr>
              <w:spacing w:before="40" w:after="40"/>
              <w:rPr>
                <w:color w:val="000000" w:themeColor="text1"/>
              </w:rPr>
            </w:pPr>
            <w:r w:rsidRPr="00367ED3">
              <w:rPr>
                <w:color w:val="000000" w:themeColor="text1"/>
                <w:sz w:val="18"/>
              </w:rPr>
              <w:t>69.813</w:t>
            </w:r>
          </w:p>
        </w:tc>
      </w:tr>
      <w:tr w:rsidR="00D068C6" w:rsidRPr="00367ED3" w14:paraId="693B98AC" w14:textId="77777777" w:rsidTr="001D51D6">
        <w:trPr>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3A2A6E9" w14:textId="77777777" w:rsidR="00D068C6" w:rsidRPr="00367ED3" w:rsidRDefault="00000000">
            <w:pPr>
              <w:spacing w:before="40" w:after="40"/>
              <w:rPr>
                <w:color w:val="000000" w:themeColor="text1"/>
              </w:rPr>
            </w:pPr>
            <w:r w:rsidRPr="00367ED3">
              <w:rPr>
                <w:color w:val="000000" w:themeColor="text1"/>
                <w:sz w:val="18"/>
              </w:rPr>
              <w:t>200</w:t>
            </w:r>
          </w:p>
        </w:tc>
        <w:tc>
          <w:tcPr>
            <w:tcW w:w="144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1EA1DCD" w14:textId="77777777" w:rsidR="00D068C6" w:rsidRPr="00367ED3" w:rsidRDefault="00000000">
            <w:pPr>
              <w:spacing w:before="40" w:after="40"/>
              <w:rPr>
                <w:color w:val="000000" w:themeColor="text1"/>
              </w:rPr>
            </w:pPr>
            <w:r w:rsidRPr="00367ED3">
              <w:rPr>
                <w:color w:val="000000" w:themeColor="text1"/>
                <w:sz w:val="18"/>
              </w:rPr>
              <w:t>fixed</w:t>
            </w:r>
          </w:p>
        </w:tc>
        <w:tc>
          <w:tcPr>
            <w:tcW w:w="194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D85FD31" w14:textId="77777777" w:rsidR="00D068C6" w:rsidRPr="00367ED3" w:rsidRDefault="00000000">
            <w:pPr>
              <w:spacing w:before="40" w:after="40"/>
              <w:rPr>
                <w:color w:val="000000" w:themeColor="text1"/>
              </w:rPr>
            </w:pPr>
            <w:r w:rsidRPr="00367ED3">
              <w:rPr>
                <w:color w:val="000000" w:themeColor="text1"/>
                <w:sz w:val="18"/>
              </w:rPr>
              <w:t>1</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4F11BA" w14:textId="77777777" w:rsidR="00D068C6" w:rsidRPr="00367ED3" w:rsidRDefault="00000000">
            <w:pPr>
              <w:spacing w:before="40" w:after="40"/>
              <w:rPr>
                <w:color w:val="000000" w:themeColor="text1"/>
              </w:rPr>
            </w:pPr>
            <w:r w:rsidRPr="00367ED3">
              <w:rPr>
                <w:color w:val="000000" w:themeColor="text1"/>
                <w:sz w:val="18"/>
              </w:rPr>
              <w:t>8.541</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67C6A3" w14:textId="77777777" w:rsidR="00D068C6" w:rsidRPr="00367ED3" w:rsidRDefault="00000000">
            <w:pPr>
              <w:spacing w:before="40" w:after="40"/>
              <w:rPr>
                <w:color w:val="000000" w:themeColor="text1"/>
              </w:rPr>
            </w:pPr>
            <w:r w:rsidRPr="00367ED3">
              <w:rPr>
                <w:color w:val="000000" w:themeColor="text1"/>
                <w:sz w:val="18"/>
              </w:rPr>
              <w:t>9.794</w:t>
            </w:r>
          </w:p>
        </w:tc>
        <w:tc>
          <w:tcPr>
            <w:tcW w:w="15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43C52A7" w14:textId="77777777" w:rsidR="00D068C6" w:rsidRPr="00367ED3" w:rsidRDefault="00000000">
            <w:pPr>
              <w:spacing w:before="40" w:after="40"/>
              <w:rPr>
                <w:color w:val="000000" w:themeColor="text1"/>
              </w:rPr>
            </w:pPr>
            <w:r w:rsidRPr="00367ED3">
              <w:rPr>
                <w:color w:val="000000" w:themeColor="text1"/>
                <w:sz w:val="18"/>
              </w:rPr>
              <w:t>18.130</w:t>
            </w:r>
          </w:p>
        </w:tc>
      </w:tr>
    </w:tbl>
    <w:p w14:paraId="2E5CEDAE" w14:textId="77777777" w:rsidR="00D068C6" w:rsidRPr="00367ED3" w:rsidRDefault="00D068C6">
      <w:pPr>
        <w:spacing w:after="40"/>
        <w:rPr>
          <w:color w:val="000000" w:themeColor="text1"/>
        </w:rPr>
      </w:pPr>
    </w:p>
    <w:p w14:paraId="3E16F4F7" w14:textId="77777777" w:rsidR="00D068C6" w:rsidRPr="00367ED3" w:rsidRDefault="00000000">
      <w:pPr>
        <w:spacing w:after="140" w:line="259" w:lineRule="auto"/>
        <w:rPr>
          <w:color w:val="000000" w:themeColor="text1"/>
        </w:rPr>
      </w:pPr>
      <w:r w:rsidRPr="00367ED3">
        <w:rPr>
          <w:color w:val="000000" w:themeColor="text1"/>
        </w:rPr>
        <w:t>Direct requests showed the same pattern. For page sizes 10, 50, and 200, the naive version returned X-SQL-Count values of 11, 51, and 201. The fixed version returned 1 every time. This shows that the fixed version removes the extra query for each listing; it does not only make those extra queries faster.</w:t>
      </w:r>
    </w:p>
    <w:p w14:paraId="11C08FE2" w14:textId="77777777" w:rsidR="00D068C6" w:rsidRPr="00367ED3" w:rsidRDefault="00000000">
      <w:pPr>
        <w:pStyle w:val="Heading2"/>
        <w:spacing w:before="160" w:after="100"/>
        <w:rPr>
          <w:rFonts w:ascii="Aptos" w:hAnsi="Aptos"/>
          <w:color w:val="000000" w:themeColor="text1"/>
        </w:rPr>
      </w:pPr>
      <w:r w:rsidRPr="00367ED3">
        <w:rPr>
          <w:rFonts w:ascii="Aptos" w:hAnsi="Aptos"/>
          <w:color w:val="000000" w:themeColor="text1"/>
        </w:rPr>
        <w:t>Database index experiment</w:t>
      </w:r>
    </w:p>
    <w:p w14:paraId="235C9703" w14:textId="77777777" w:rsidR="00D068C6" w:rsidRPr="00367ED3" w:rsidRDefault="00000000">
      <w:pPr>
        <w:spacing w:after="140" w:line="259" w:lineRule="auto"/>
        <w:rPr>
          <w:color w:val="000000" w:themeColor="text1"/>
        </w:rPr>
      </w:pPr>
      <w:r w:rsidRPr="00367ED3">
        <w:rPr>
          <w:color w:val="000000" w:themeColor="text1"/>
        </w:rPr>
        <w:t>EXPLAIN is a MySQL command that previews how the database will find rows. An index is an extra lookup structure that helps the database find matching values faster. Without an index on property_category, MySQL checked the whole table and estimated 4,869 rows. After CREATE INDEX ix_hw4_category ON rental_housing_listings(property_category), it used the index and estimated 1,253 rows. This is separate from the N plus one fix: the index helps category searches, while the fixed endpoint removes repeated related-row queries.</w:t>
      </w:r>
    </w:p>
    <w:p w14:paraId="321A13A0" w14:textId="77777777" w:rsidR="00D068C6" w:rsidRPr="00367ED3" w:rsidRDefault="00000000">
      <w:pPr>
        <w:spacing w:before="80" w:after="40"/>
        <w:jc w:val="center"/>
        <w:rPr>
          <w:color w:val="000000" w:themeColor="text1"/>
        </w:rPr>
      </w:pPr>
      <w:r w:rsidRPr="00367ED3">
        <w:rPr>
          <w:noProof/>
          <w:color w:val="000000" w:themeColor="text1"/>
        </w:rPr>
        <w:drawing>
          <wp:inline distT="0" distB="0" distL="0" distR="0" wp14:anchorId="3A0790C7" wp14:editId="4F49E6A1">
            <wp:extent cx="5989320" cy="1102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f545009-a110-414d-9dae-ba6305ecb400.png"/>
                    <pic:cNvPicPr/>
                  </pic:nvPicPr>
                  <pic:blipFill>
                    <a:blip r:embed="rId15"/>
                    <a:stretch>
                      <a:fillRect/>
                    </a:stretch>
                  </pic:blipFill>
                  <pic:spPr>
                    <a:xfrm>
                      <a:off x="0" y="0"/>
                      <a:ext cx="5989320" cy="1102260"/>
                    </a:xfrm>
                    <a:prstGeom prst="rect">
                      <a:avLst/>
                    </a:prstGeom>
                  </pic:spPr>
                </pic:pic>
              </a:graphicData>
            </a:graphic>
          </wp:inline>
        </w:drawing>
      </w:r>
    </w:p>
    <w:p w14:paraId="2D6FAA2E" w14:textId="77777777" w:rsidR="00D068C6" w:rsidRPr="00367ED3" w:rsidRDefault="00000000">
      <w:pPr>
        <w:spacing w:before="60"/>
        <w:jc w:val="center"/>
        <w:rPr>
          <w:color w:val="000000" w:themeColor="text1"/>
        </w:rPr>
      </w:pPr>
      <w:r w:rsidRPr="00367ED3">
        <w:rPr>
          <w:i/>
          <w:color w:val="000000" w:themeColor="text1"/>
          <w:sz w:val="17"/>
        </w:rPr>
        <w:t>Figure 2. Benchmark harness output showing naive and fixed timings.</w:t>
      </w:r>
    </w:p>
    <w:p w14:paraId="2FE0845F" w14:textId="77777777" w:rsidR="00D068C6" w:rsidRPr="00367ED3" w:rsidRDefault="00000000">
      <w:pPr>
        <w:rPr>
          <w:color w:val="000000" w:themeColor="text1"/>
        </w:rPr>
      </w:pPr>
      <w:r w:rsidRPr="00367ED3">
        <w:rPr>
          <w:color w:val="000000" w:themeColor="text1"/>
        </w:rPr>
        <w:br w:type="page"/>
      </w:r>
    </w:p>
    <w:p w14:paraId="53430C4C" w14:textId="77777777" w:rsidR="00D068C6" w:rsidRPr="00367ED3" w:rsidRDefault="00000000">
      <w:pPr>
        <w:pStyle w:val="Heading1"/>
        <w:spacing w:before="260" w:after="100"/>
        <w:rPr>
          <w:rFonts w:ascii="Aptos" w:hAnsi="Aptos"/>
          <w:color w:val="000000" w:themeColor="text1"/>
        </w:rPr>
      </w:pPr>
      <w:r w:rsidRPr="00367ED3">
        <w:rPr>
          <w:rFonts w:ascii="Aptos" w:hAnsi="Aptos"/>
          <w:color w:val="000000" w:themeColor="text1"/>
        </w:rPr>
        <w:lastRenderedPageBreak/>
        <w:t>Postman evidence</w:t>
      </w:r>
    </w:p>
    <w:p w14:paraId="4E3BAD01" w14:textId="77777777" w:rsidR="00D068C6" w:rsidRPr="00367ED3" w:rsidRDefault="00000000">
      <w:pPr>
        <w:spacing w:after="140" w:line="259" w:lineRule="auto"/>
        <w:rPr>
          <w:color w:val="000000" w:themeColor="text1"/>
        </w:rPr>
      </w:pPr>
      <w:r w:rsidRPr="00367ED3">
        <w:rPr>
          <w:color w:val="000000" w:themeColor="text1"/>
        </w:rPr>
        <w:t>The screenshots below show the response headers from the manually checked measurement requests. The response body was also checked for HTTP 200, meaning success, and for the expected seeded records. The X-SQL-Count value in each screenshot is the number of SQL commands used by that request.</w:t>
      </w:r>
    </w:p>
    <w:p w14:paraId="6268E0B1" w14:textId="77777777" w:rsidR="00D068C6" w:rsidRPr="00367ED3" w:rsidRDefault="00000000">
      <w:pPr>
        <w:spacing w:before="80" w:after="40"/>
        <w:jc w:val="center"/>
        <w:rPr>
          <w:color w:val="000000" w:themeColor="text1"/>
        </w:rPr>
      </w:pPr>
      <w:r w:rsidRPr="00367ED3">
        <w:rPr>
          <w:noProof/>
          <w:color w:val="000000" w:themeColor="text1"/>
        </w:rPr>
        <w:drawing>
          <wp:inline distT="0" distB="0" distL="0" distR="0" wp14:anchorId="61217B23" wp14:editId="5C7DE6F3">
            <wp:extent cx="5897880" cy="3297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efe61a6-7139-4f81-8dcd-5416e4314180.png"/>
                    <pic:cNvPicPr/>
                  </pic:nvPicPr>
                  <pic:blipFill>
                    <a:blip r:embed="rId16"/>
                    <a:stretch>
                      <a:fillRect/>
                    </a:stretch>
                  </pic:blipFill>
                  <pic:spPr>
                    <a:xfrm>
                      <a:off x="0" y="0"/>
                      <a:ext cx="5897880" cy="3297667"/>
                    </a:xfrm>
                    <a:prstGeom prst="rect">
                      <a:avLst/>
                    </a:prstGeom>
                  </pic:spPr>
                </pic:pic>
              </a:graphicData>
            </a:graphic>
          </wp:inline>
        </w:drawing>
      </w:r>
    </w:p>
    <w:p w14:paraId="6C80E4A1" w14:textId="5F86462F" w:rsidR="00D068C6" w:rsidRPr="00367ED3" w:rsidRDefault="00000000">
      <w:pPr>
        <w:spacing w:before="60"/>
        <w:jc w:val="center"/>
        <w:rPr>
          <w:color w:val="000000" w:themeColor="text1"/>
        </w:rPr>
      </w:pPr>
      <w:r w:rsidRPr="00367ED3">
        <w:rPr>
          <w:i/>
          <w:color w:val="000000" w:themeColor="text1"/>
          <w:sz w:val="17"/>
        </w:rPr>
        <w:t xml:space="preserve"> Fixed endpoint with page_size 10: X-SQL-Count is 1.</w:t>
      </w:r>
    </w:p>
    <w:p w14:paraId="27CFD7C5" w14:textId="77777777" w:rsidR="00D068C6" w:rsidRPr="00367ED3" w:rsidRDefault="00000000">
      <w:pPr>
        <w:spacing w:before="80" w:after="40"/>
        <w:jc w:val="center"/>
        <w:rPr>
          <w:color w:val="000000" w:themeColor="text1"/>
        </w:rPr>
      </w:pPr>
      <w:r w:rsidRPr="00367ED3">
        <w:rPr>
          <w:noProof/>
          <w:color w:val="000000" w:themeColor="text1"/>
        </w:rPr>
        <w:lastRenderedPageBreak/>
        <w:drawing>
          <wp:inline distT="0" distB="0" distL="0" distR="0" wp14:anchorId="6511CE11" wp14:editId="771B618D">
            <wp:extent cx="5897880" cy="46771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ed9db10-21b1-452b-a09a-37f855df3a81.png"/>
                    <pic:cNvPicPr/>
                  </pic:nvPicPr>
                  <pic:blipFill>
                    <a:blip r:embed="rId17"/>
                    <a:stretch>
                      <a:fillRect/>
                    </a:stretch>
                  </pic:blipFill>
                  <pic:spPr>
                    <a:xfrm>
                      <a:off x="0" y="0"/>
                      <a:ext cx="5897880" cy="4677156"/>
                    </a:xfrm>
                    <a:prstGeom prst="rect">
                      <a:avLst/>
                    </a:prstGeom>
                  </pic:spPr>
                </pic:pic>
              </a:graphicData>
            </a:graphic>
          </wp:inline>
        </w:drawing>
      </w:r>
    </w:p>
    <w:p w14:paraId="6B956DF7" w14:textId="67C936FC" w:rsidR="00D068C6" w:rsidRPr="00367ED3" w:rsidRDefault="00000000">
      <w:pPr>
        <w:spacing w:before="60"/>
        <w:jc w:val="center"/>
        <w:rPr>
          <w:color w:val="000000" w:themeColor="text1"/>
        </w:rPr>
      </w:pPr>
      <w:r w:rsidRPr="00367ED3">
        <w:rPr>
          <w:i/>
          <w:color w:val="000000" w:themeColor="text1"/>
          <w:sz w:val="17"/>
        </w:rPr>
        <w:t xml:space="preserve">Naive endpoint with </w:t>
      </w:r>
      <w:proofErr w:type="spellStart"/>
      <w:r w:rsidRPr="00367ED3">
        <w:rPr>
          <w:i/>
          <w:color w:val="000000" w:themeColor="text1"/>
          <w:sz w:val="17"/>
        </w:rPr>
        <w:t>page_size</w:t>
      </w:r>
      <w:proofErr w:type="spellEnd"/>
      <w:r w:rsidRPr="00367ED3">
        <w:rPr>
          <w:i/>
          <w:color w:val="000000" w:themeColor="text1"/>
          <w:sz w:val="17"/>
        </w:rPr>
        <w:t xml:space="preserve"> 50: X-SQL-Count is 51.</w:t>
      </w:r>
    </w:p>
    <w:p w14:paraId="5EA88EEB" w14:textId="77777777" w:rsidR="00D068C6" w:rsidRPr="00367ED3" w:rsidRDefault="00000000">
      <w:pPr>
        <w:rPr>
          <w:color w:val="000000" w:themeColor="text1"/>
        </w:rPr>
      </w:pPr>
      <w:r w:rsidRPr="00367ED3">
        <w:rPr>
          <w:color w:val="000000" w:themeColor="text1"/>
        </w:rPr>
        <w:br w:type="page"/>
      </w:r>
    </w:p>
    <w:p w14:paraId="037FC6AF" w14:textId="77777777" w:rsidR="00D068C6" w:rsidRPr="00367ED3" w:rsidRDefault="00000000">
      <w:pPr>
        <w:spacing w:before="80" w:after="40"/>
        <w:jc w:val="center"/>
        <w:rPr>
          <w:color w:val="000000" w:themeColor="text1"/>
        </w:rPr>
      </w:pPr>
      <w:r w:rsidRPr="00367ED3">
        <w:rPr>
          <w:noProof/>
          <w:color w:val="000000" w:themeColor="text1"/>
        </w:rPr>
        <w:lastRenderedPageBreak/>
        <w:drawing>
          <wp:inline distT="0" distB="0" distL="0" distR="0" wp14:anchorId="707A5655" wp14:editId="204EDB50">
            <wp:extent cx="5897880" cy="50111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25797cd-02eb-486f-9f6e-2314c69a99a1.png"/>
                    <pic:cNvPicPr/>
                  </pic:nvPicPr>
                  <pic:blipFill>
                    <a:blip r:embed="rId18"/>
                    <a:stretch>
                      <a:fillRect/>
                    </a:stretch>
                  </pic:blipFill>
                  <pic:spPr>
                    <a:xfrm>
                      <a:off x="0" y="0"/>
                      <a:ext cx="5897880" cy="5011136"/>
                    </a:xfrm>
                    <a:prstGeom prst="rect">
                      <a:avLst/>
                    </a:prstGeom>
                  </pic:spPr>
                </pic:pic>
              </a:graphicData>
            </a:graphic>
          </wp:inline>
        </w:drawing>
      </w:r>
    </w:p>
    <w:p w14:paraId="57F5DDF9" w14:textId="6E4211E2" w:rsidR="00D068C6" w:rsidRPr="00367ED3" w:rsidRDefault="00000000">
      <w:pPr>
        <w:spacing w:before="60"/>
        <w:jc w:val="center"/>
        <w:rPr>
          <w:color w:val="000000" w:themeColor="text1"/>
        </w:rPr>
      </w:pPr>
      <w:r w:rsidRPr="00367ED3">
        <w:rPr>
          <w:i/>
          <w:color w:val="000000" w:themeColor="text1"/>
          <w:sz w:val="17"/>
        </w:rPr>
        <w:t xml:space="preserve">Naive endpoint with </w:t>
      </w:r>
      <w:proofErr w:type="spellStart"/>
      <w:r w:rsidRPr="00367ED3">
        <w:rPr>
          <w:i/>
          <w:color w:val="000000" w:themeColor="text1"/>
          <w:sz w:val="17"/>
        </w:rPr>
        <w:t>page_size</w:t>
      </w:r>
      <w:proofErr w:type="spellEnd"/>
      <w:r w:rsidRPr="00367ED3">
        <w:rPr>
          <w:i/>
          <w:color w:val="000000" w:themeColor="text1"/>
          <w:sz w:val="17"/>
        </w:rPr>
        <w:t xml:space="preserve"> 200: X-SQL-Count is 201.</w:t>
      </w:r>
    </w:p>
    <w:p w14:paraId="0E516E5B" w14:textId="77777777" w:rsidR="00D068C6" w:rsidRPr="00367ED3" w:rsidRDefault="00000000">
      <w:pPr>
        <w:spacing w:before="80" w:after="40"/>
        <w:jc w:val="center"/>
        <w:rPr>
          <w:color w:val="000000" w:themeColor="text1"/>
        </w:rPr>
      </w:pPr>
      <w:r w:rsidRPr="00367ED3">
        <w:rPr>
          <w:noProof/>
          <w:color w:val="000000" w:themeColor="text1"/>
        </w:rPr>
        <w:lastRenderedPageBreak/>
        <w:drawing>
          <wp:inline distT="0" distB="0" distL="0" distR="0" wp14:anchorId="0C405D37" wp14:editId="1C44AF98">
            <wp:extent cx="5897880" cy="4686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1af7e50-cf70-4600-922e-68563b26c9f6.png"/>
                    <pic:cNvPicPr/>
                  </pic:nvPicPr>
                  <pic:blipFill>
                    <a:blip r:embed="rId19"/>
                    <a:stretch>
                      <a:fillRect/>
                    </a:stretch>
                  </pic:blipFill>
                  <pic:spPr>
                    <a:xfrm>
                      <a:off x="0" y="0"/>
                      <a:ext cx="5897880" cy="4686830"/>
                    </a:xfrm>
                    <a:prstGeom prst="rect">
                      <a:avLst/>
                    </a:prstGeom>
                  </pic:spPr>
                </pic:pic>
              </a:graphicData>
            </a:graphic>
          </wp:inline>
        </w:drawing>
      </w:r>
    </w:p>
    <w:p w14:paraId="650344D1" w14:textId="6A5797CB" w:rsidR="00D068C6" w:rsidRPr="00367ED3" w:rsidRDefault="00000000">
      <w:pPr>
        <w:spacing w:before="60"/>
        <w:jc w:val="center"/>
        <w:rPr>
          <w:color w:val="000000" w:themeColor="text1"/>
        </w:rPr>
      </w:pPr>
      <w:r w:rsidRPr="00367ED3">
        <w:rPr>
          <w:i/>
          <w:color w:val="000000" w:themeColor="text1"/>
          <w:sz w:val="17"/>
        </w:rPr>
        <w:t>Fixed endpoint with page_size 200: X-SQL-Count is 1.</w:t>
      </w:r>
    </w:p>
    <w:p w14:paraId="4973E2C3" w14:textId="77777777" w:rsidR="00D068C6" w:rsidRPr="00367ED3" w:rsidRDefault="00000000">
      <w:pPr>
        <w:pStyle w:val="Heading1"/>
        <w:spacing w:before="260" w:after="100"/>
        <w:rPr>
          <w:rFonts w:ascii="Aptos" w:hAnsi="Aptos"/>
          <w:color w:val="000000" w:themeColor="text1"/>
        </w:rPr>
      </w:pPr>
      <w:r w:rsidRPr="00367ED3">
        <w:rPr>
          <w:rFonts w:ascii="Aptos" w:hAnsi="Aptos"/>
          <w:color w:val="000000" w:themeColor="text1"/>
        </w:rPr>
        <w:t>RAG implementation and evaluation</w:t>
      </w:r>
    </w:p>
    <w:p w14:paraId="7DCF2EB3" w14:textId="77777777" w:rsidR="00D068C6" w:rsidRPr="00367ED3" w:rsidRDefault="00000000">
      <w:pPr>
        <w:rPr>
          <w:color w:val="000000" w:themeColor="text1"/>
        </w:rPr>
      </w:pPr>
      <w:r w:rsidRPr="00367ED3">
        <w:rPr>
          <w:color w:val="000000" w:themeColor="text1"/>
        </w:rPr>
        <w:t>RAG means retrieval-augmented generation. The program first finds useful pieces of the supplied housing documents, then gives those pieces to a local language model. This section reports the completed HW4 Part 4 run.</w:t>
      </w:r>
    </w:p>
    <w:p w14:paraId="103F7D65" w14:textId="77777777" w:rsidR="00D068C6" w:rsidRPr="00367ED3" w:rsidRDefault="00000000">
      <w:pPr>
        <w:rPr>
          <w:color w:val="000000" w:themeColor="text1"/>
        </w:rPr>
      </w:pPr>
      <w:r w:rsidRPr="00367ED3">
        <w:rPr>
          <w:color w:val="000000" w:themeColor="text1"/>
        </w:rPr>
        <w:t>Corpus and index. The corpus contains five PDF documents from the HW3 collection. Each document was split into 500-token chunks with 50-token overlap. Every chunk stores its source filename and a deterministic chunk_id. The normalized embeddings were loaded into a FAISS IndexFlatIP vector store, which ranks chunks by cosine-like similarity.</w:t>
      </w:r>
    </w:p>
    <w:p w14:paraId="6EBA429C" w14:textId="77777777" w:rsidR="00D068C6" w:rsidRPr="00367ED3" w:rsidRDefault="00000000">
      <w:pPr>
        <w:rPr>
          <w:color w:val="000000" w:themeColor="text1"/>
        </w:rPr>
      </w:pPr>
      <w:r w:rsidRPr="00367ED3">
        <w:rPr>
          <w:color w:val="000000" w:themeColor="text1"/>
        </w:rPr>
        <w:t>The program prints the top three retrieved chunks, their source names, chunk IDs, and similarity scores before calling the model. It also saves the k=1, k=3, and k=5 retrieval results in reports/hw04/raw/retrieved_chunks.json.</w:t>
      </w:r>
    </w:p>
    <w:p w14:paraId="7A9A6057" w14:textId="77777777" w:rsidR="00D068C6" w:rsidRPr="00367ED3" w:rsidRDefault="00000000">
      <w:pPr>
        <w:pStyle w:val="NoSpacing"/>
        <w:spacing w:after="100"/>
        <w:ind w:left="288"/>
        <w:rPr>
          <w:rFonts w:ascii="Aptos" w:hAnsi="Aptos"/>
          <w:color w:val="000000" w:themeColor="text1"/>
        </w:rPr>
      </w:pPr>
      <w:r w:rsidRPr="00367ED3">
        <w:rPr>
          <w:rFonts w:ascii="Aptos" w:hAnsi="Aptos"/>
          <w:color w:val="000000" w:themeColor="text1"/>
          <w:sz w:val="17"/>
        </w:rPr>
        <w:t>parser = TokenTextSplitter(chunk_size=500, chunk_overlap=50)</w:t>
      </w:r>
      <w:r w:rsidRPr="00367ED3">
        <w:rPr>
          <w:rFonts w:ascii="Aptos" w:hAnsi="Aptos"/>
          <w:color w:val="000000" w:themeColor="text1"/>
          <w:sz w:val="17"/>
        </w:rPr>
        <w:br/>
        <w:t>vector_store = faiss.IndexFlatIP(vectors.shape[1])</w:t>
      </w:r>
      <w:r w:rsidRPr="00367ED3">
        <w:rPr>
          <w:rFonts w:ascii="Aptos" w:hAnsi="Aptos"/>
          <w:color w:val="000000" w:themeColor="text1"/>
          <w:sz w:val="17"/>
        </w:rPr>
        <w:br/>
        <w:t>selected = select_context(evidence_by_k["3"])</w:t>
      </w:r>
      <w:r w:rsidRPr="00367ED3">
        <w:rPr>
          <w:rFonts w:ascii="Aptos" w:hAnsi="Aptos"/>
          <w:color w:val="000000" w:themeColor="text1"/>
          <w:sz w:val="17"/>
        </w:rPr>
        <w:br/>
        <w:t>answer = ask_grounded(selected, question)</w:t>
      </w:r>
    </w:p>
    <w:p w14:paraId="0F6EEB9C" w14:textId="77777777" w:rsidR="00D068C6" w:rsidRPr="00367ED3" w:rsidRDefault="00000000">
      <w:pPr>
        <w:spacing w:after="100"/>
        <w:rPr>
          <w:color w:val="000000" w:themeColor="text1"/>
        </w:rPr>
      </w:pPr>
      <w:r w:rsidRPr="00367ED3">
        <w:rPr>
          <w:color w:val="000000" w:themeColor="text1"/>
        </w:rPr>
        <w:lastRenderedPageBreak/>
        <w:t>The final RAG guard is important because it stops the model from guessing when retrieval finds no trustworthy evidence. It also adds a source label if the local model forgets the requested citation format.</w:t>
      </w:r>
    </w:p>
    <w:p w14:paraId="2D5178D8" w14:textId="77777777" w:rsidR="00D068C6" w:rsidRPr="00367ED3" w:rsidRDefault="00000000">
      <w:pPr>
        <w:pStyle w:val="NoSpacing"/>
        <w:keepLines/>
        <w:spacing w:after="140"/>
        <w:ind w:left="288" w:right="144"/>
        <w:rPr>
          <w:rFonts w:ascii="Aptos" w:hAnsi="Aptos"/>
          <w:color w:val="000000" w:themeColor="text1"/>
        </w:rPr>
      </w:pPr>
      <w:r w:rsidRPr="00367ED3">
        <w:rPr>
          <w:rFonts w:ascii="Aptos" w:hAnsi="Aptos"/>
          <w:color w:val="000000" w:themeColor="text1"/>
          <w:sz w:val="16"/>
        </w:rPr>
        <w:t>def ask_grounded(evidence, question):</w:t>
      </w:r>
      <w:r w:rsidRPr="00367ED3">
        <w:rPr>
          <w:rFonts w:ascii="Aptos" w:hAnsi="Aptos"/>
          <w:color w:val="000000" w:themeColor="text1"/>
          <w:sz w:val="16"/>
        </w:rPr>
        <w:br/>
        <w:t xml:space="preserve">    if not evidence:</w:t>
      </w:r>
      <w:r w:rsidRPr="00367ED3">
        <w:rPr>
          <w:rFonts w:ascii="Aptos" w:hAnsi="Aptos"/>
          <w:color w:val="000000" w:themeColor="text1"/>
          <w:sz w:val="16"/>
        </w:rPr>
        <w:br/>
        <w:t xml:space="preserve">        return REFUSAL</w:t>
      </w:r>
      <w:r w:rsidRPr="00367ED3">
        <w:rPr>
          <w:rFonts w:ascii="Aptos" w:hAnsi="Aptos"/>
          <w:color w:val="000000" w:themeColor="text1"/>
          <w:sz w:val="16"/>
        </w:rPr>
        <w:br/>
        <w:t xml:space="preserve">    answer = ask(grounded_prompt(</w:t>
      </w:r>
      <w:r w:rsidRPr="00367ED3">
        <w:rPr>
          <w:rFonts w:ascii="Aptos" w:hAnsi="Aptos"/>
          <w:color w:val="000000" w:themeColor="text1"/>
          <w:sz w:val="16"/>
        </w:rPr>
        <w:br/>
        <w:t xml:space="preserve">        make_grounded_context(evidence), question</w:t>
      </w:r>
      <w:r w:rsidRPr="00367ED3">
        <w:rPr>
          <w:rFonts w:ascii="Aptos" w:hAnsi="Aptos"/>
          <w:color w:val="000000" w:themeColor="text1"/>
          <w:sz w:val="16"/>
        </w:rPr>
        <w:br/>
        <w:t xml:space="preserve">    )).strip()</w:t>
      </w:r>
      <w:r w:rsidRPr="00367ED3">
        <w:rPr>
          <w:rFonts w:ascii="Aptos" w:hAnsi="Aptos"/>
          <w:color w:val="000000" w:themeColor="text1"/>
          <w:sz w:val="16"/>
        </w:rPr>
        <w:br/>
        <w:t xml:space="preserve">    if not re.search(r"\[Source \d+\]", answer):</w:t>
      </w:r>
      <w:r w:rsidRPr="00367ED3">
        <w:rPr>
          <w:rFonts w:ascii="Aptos" w:hAnsi="Aptos"/>
          <w:color w:val="000000" w:themeColor="text1"/>
          <w:sz w:val="16"/>
        </w:rPr>
        <w:br/>
        <w:t xml:space="preserve">        answer = f"[Source 1] {answer}"</w:t>
      </w:r>
      <w:r w:rsidRPr="00367ED3">
        <w:rPr>
          <w:rFonts w:ascii="Aptos" w:hAnsi="Aptos"/>
          <w:color w:val="000000" w:themeColor="text1"/>
          <w:sz w:val="16"/>
        </w:rPr>
        <w:br/>
        <w:t xml:space="preserve">    return answer</w:t>
      </w:r>
    </w:p>
    <w:p w14:paraId="2995C0A6" w14:textId="77777777" w:rsidR="00D068C6" w:rsidRPr="00367ED3" w:rsidRDefault="00000000">
      <w:pPr>
        <w:pStyle w:val="Heading2"/>
        <w:rPr>
          <w:rFonts w:ascii="Aptos" w:hAnsi="Aptos"/>
          <w:color w:val="000000" w:themeColor="text1"/>
        </w:rPr>
      </w:pPr>
      <w:r w:rsidRPr="00367ED3">
        <w:rPr>
          <w:rFonts w:ascii="Aptos" w:hAnsi="Aptos"/>
          <w:color w:val="000000" w:themeColor="text1"/>
        </w:rPr>
        <w:t>Three configurations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4608"/>
        <w:gridCol w:w="2448"/>
      </w:tblGrid>
      <w:tr w:rsidR="00D068C6" w:rsidRPr="00367ED3" w14:paraId="0A835414" w14:textId="77777777" w:rsidTr="001D51D6">
        <w:trPr>
          <w:tblHeader/>
        </w:trPr>
        <w:tc>
          <w:tcPr>
            <w:tcW w:w="1944" w:type="dxa"/>
            <w:tcMar>
              <w:top w:w="80" w:type="dxa"/>
              <w:left w:w="90" w:type="dxa"/>
              <w:bottom w:w="80" w:type="dxa"/>
              <w:right w:w="90" w:type="dxa"/>
            </w:tcMar>
            <w:vAlign w:val="center"/>
          </w:tcPr>
          <w:p w14:paraId="710C7366" w14:textId="77777777" w:rsidR="00D068C6" w:rsidRPr="00367ED3" w:rsidRDefault="00000000">
            <w:pPr>
              <w:spacing w:after="20"/>
              <w:rPr>
                <w:color w:val="000000" w:themeColor="text1"/>
              </w:rPr>
            </w:pPr>
            <w:r w:rsidRPr="00367ED3">
              <w:rPr>
                <w:b/>
                <w:color w:val="000000" w:themeColor="text1"/>
                <w:sz w:val="17"/>
              </w:rPr>
              <w:t>Configuration</w:t>
            </w:r>
          </w:p>
        </w:tc>
        <w:tc>
          <w:tcPr>
            <w:tcW w:w="4608" w:type="dxa"/>
            <w:tcMar>
              <w:top w:w="80" w:type="dxa"/>
              <w:left w:w="90" w:type="dxa"/>
              <w:bottom w:w="80" w:type="dxa"/>
              <w:right w:w="90" w:type="dxa"/>
            </w:tcMar>
            <w:vAlign w:val="center"/>
          </w:tcPr>
          <w:p w14:paraId="05B3FAC2" w14:textId="77777777" w:rsidR="00D068C6" w:rsidRPr="00367ED3" w:rsidRDefault="00000000">
            <w:pPr>
              <w:spacing w:after="20"/>
              <w:rPr>
                <w:color w:val="000000" w:themeColor="text1"/>
              </w:rPr>
            </w:pPr>
            <w:r w:rsidRPr="00367ED3">
              <w:rPr>
                <w:b/>
                <w:color w:val="000000" w:themeColor="text1"/>
                <w:sz w:val="17"/>
              </w:rPr>
              <w:t>What it does</w:t>
            </w:r>
          </w:p>
        </w:tc>
        <w:tc>
          <w:tcPr>
            <w:tcW w:w="2448" w:type="dxa"/>
            <w:tcMar>
              <w:top w:w="80" w:type="dxa"/>
              <w:left w:w="90" w:type="dxa"/>
              <w:bottom w:w="80" w:type="dxa"/>
              <w:right w:w="90" w:type="dxa"/>
            </w:tcMar>
            <w:vAlign w:val="center"/>
          </w:tcPr>
          <w:p w14:paraId="64A78AC3" w14:textId="77777777" w:rsidR="00D068C6" w:rsidRPr="00367ED3" w:rsidRDefault="00000000">
            <w:pPr>
              <w:spacing w:after="20"/>
              <w:rPr>
                <w:color w:val="000000" w:themeColor="text1"/>
              </w:rPr>
            </w:pPr>
            <w:r w:rsidRPr="00367ED3">
              <w:rPr>
                <w:b/>
                <w:color w:val="000000" w:themeColor="text1"/>
                <w:sz w:val="17"/>
              </w:rPr>
              <w:t>Purpose</w:t>
            </w:r>
          </w:p>
        </w:tc>
      </w:tr>
      <w:tr w:rsidR="00D068C6" w:rsidRPr="00367ED3" w14:paraId="15A4D25D" w14:textId="77777777">
        <w:tc>
          <w:tcPr>
            <w:tcW w:w="1944" w:type="dxa"/>
            <w:tcMar>
              <w:top w:w="80" w:type="dxa"/>
              <w:left w:w="90" w:type="dxa"/>
              <w:bottom w:w="80" w:type="dxa"/>
              <w:right w:w="90" w:type="dxa"/>
            </w:tcMar>
            <w:vAlign w:val="center"/>
          </w:tcPr>
          <w:p w14:paraId="6B3D32B1" w14:textId="77777777" w:rsidR="00D068C6" w:rsidRPr="00367ED3" w:rsidRDefault="00000000">
            <w:pPr>
              <w:spacing w:after="20"/>
              <w:rPr>
                <w:color w:val="000000" w:themeColor="text1"/>
              </w:rPr>
            </w:pPr>
            <w:r w:rsidRPr="00367ED3">
              <w:rPr>
                <w:color w:val="000000" w:themeColor="text1"/>
                <w:sz w:val="17"/>
              </w:rPr>
              <w:t>No RAG</w:t>
            </w:r>
          </w:p>
        </w:tc>
        <w:tc>
          <w:tcPr>
            <w:tcW w:w="4608" w:type="dxa"/>
            <w:tcMar>
              <w:top w:w="80" w:type="dxa"/>
              <w:left w:w="90" w:type="dxa"/>
              <w:bottom w:w="80" w:type="dxa"/>
              <w:right w:w="90" w:type="dxa"/>
            </w:tcMar>
            <w:vAlign w:val="center"/>
          </w:tcPr>
          <w:p w14:paraId="25CEAFAE" w14:textId="77777777" w:rsidR="00D068C6" w:rsidRPr="00367ED3" w:rsidRDefault="00000000">
            <w:pPr>
              <w:spacing w:after="20"/>
              <w:rPr>
                <w:color w:val="000000" w:themeColor="text1"/>
              </w:rPr>
            </w:pPr>
            <w:r w:rsidRPr="00367ED3">
              <w:rPr>
                <w:color w:val="000000" w:themeColor="text1"/>
                <w:sz w:val="17"/>
              </w:rPr>
              <w:t>Sends the question directly to the model.</w:t>
            </w:r>
          </w:p>
        </w:tc>
        <w:tc>
          <w:tcPr>
            <w:tcW w:w="2448" w:type="dxa"/>
            <w:tcMar>
              <w:top w:w="80" w:type="dxa"/>
              <w:left w:w="90" w:type="dxa"/>
              <w:bottom w:w="80" w:type="dxa"/>
              <w:right w:w="90" w:type="dxa"/>
            </w:tcMar>
            <w:vAlign w:val="center"/>
          </w:tcPr>
          <w:p w14:paraId="053677F6" w14:textId="77777777" w:rsidR="00D068C6" w:rsidRPr="00367ED3" w:rsidRDefault="00000000">
            <w:pPr>
              <w:spacing w:after="20"/>
              <w:rPr>
                <w:color w:val="000000" w:themeColor="text1"/>
              </w:rPr>
            </w:pPr>
            <w:r w:rsidRPr="00367ED3">
              <w:rPr>
                <w:color w:val="000000" w:themeColor="text1"/>
                <w:sz w:val="17"/>
              </w:rPr>
              <w:t>Baseline for comparison.</w:t>
            </w:r>
          </w:p>
        </w:tc>
      </w:tr>
      <w:tr w:rsidR="00D068C6" w:rsidRPr="00367ED3" w14:paraId="018BD326" w14:textId="77777777">
        <w:tc>
          <w:tcPr>
            <w:tcW w:w="1944" w:type="dxa"/>
            <w:tcMar>
              <w:top w:w="80" w:type="dxa"/>
              <w:left w:w="90" w:type="dxa"/>
              <w:bottom w:w="80" w:type="dxa"/>
              <w:right w:w="90" w:type="dxa"/>
            </w:tcMar>
            <w:vAlign w:val="center"/>
          </w:tcPr>
          <w:p w14:paraId="6F2703E3" w14:textId="77777777" w:rsidR="00D068C6" w:rsidRPr="00367ED3" w:rsidRDefault="00000000">
            <w:pPr>
              <w:spacing w:after="20"/>
              <w:rPr>
                <w:color w:val="000000" w:themeColor="text1"/>
              </w:rPr>
            </w:pPr>
            <w:r w:rsidRPr="00367ED3">
              <w:rPr>
                <w:color w:val="000000" w:themeColor="text1"/>
                <w:sz w:val="17"/>
              </w:rPr>
              <w:t>Basic RAG</w:t>
            </w:r>
          </w:p>
        </w:tc>
        <w:tc>
          <w:tcPr>
            <w:tcW w:w="4608" w:type="dxa"/>
            <w:tcMar>
              <w:top w:w="80" w:type="dxa"/>
              <w:left w:w="90" w:type="dxa"/>
              <w:bottom w:w="80" w:type="dxa"/>
              <w:right w:w="90" w:type="dxa"/>
            </w:tcMar>
            <w:vAlign w:val="center"/>
          </w:tcPr>
          <w:p w14:paraId="46CD0DF5" w14:textId="77777777" w:rsidR="00D068C6" w:rsidRPr="00367ED3" w:rsidRDefault="00000000">
            <w:pPr>
              <w:spacing w:after="20"/>
              <w:rPr>
                <w:color w:val="000000" w:themeColor="text1"/>
              </w:rPr>
            </w:pPr>
            <w:r w:rsidRPr="00367ED3">
              <w:rPr>
                <w:color w:val="000000" w:themeColor="text1"/>
                <w:sz w:val="17"/>
              </w:rPr>
              <w:t>Adds the raw top-three chunks to the prompt.</w:t>
            </w:r>
          </w:p>
        </w:tc>
        <w:tc>
          <w:tcPr>
            <w:tcW w:w="2448" w:type="dxa"/>
            <w:tcMar>
              <w:top w:w="80" w:type="dxa"/>
              <w:left w:w="90" w:type="dxa"/>
              <w:bottom w:w="80" w:type="dxa"/>
              <w:right w:w="90" w:type="dxa"/>
            </w:tcMar>
            <w:vAlign w:val="center"/>
          </w:tcPr>
          <w:p w14:paraId="439D3876" w14:textId="77777777" w:rsidR="00D068C6" w:rsidRPr="00367ED3" w:rsidRDefault="00000000">
            <w:pPr>
              <w:spacing w:after="20"/>
              <w:rPr>
                <w:color w:val="000000" w:themeColor="text1"/>
              </w:rPr>
            </w:pPr>
            <w:r w:rsidRPr="00367ED3">
              <w:rPr>
                <w:color w:val="000000" w:themeColor="text1"/>
                <w:sz w:val="17"/>
              </w:rPr>
              <w:t>Shows the effect of adding retrieved text.</w:t>
            </w:r>
          </w:p>
        </w:tc>
      </w:tr>
      <w:tr w:rsidR="00D068C6" w:rsidRPr="00367ED3" w14:paraId="6611FBC3" w14:textId="77777777">
        <w:tc>
          <w:tcPr>
            <w:tcW w:w="1944" w:type="dxa"/>
            <w:tcMar>
              <w:top w:w="80" w:type="dxa"/>
              <w:left w:w="90" w:type="dxa"/>
              <w:bottom w:w="80" w:type="dxa"/>
              <w:right w:w="90" w:type="dxa"/>
            </w:tcMar>
            <w:vAlign w:val="center"/>
          </w:tcPr>
          <w:p w14:paraId="6C3008D5" w14:textId="77777777" w:rsidR="00D068C6" w:rsidRPr="00367ED3" w:rsidRDefault="00000000">
            <w:pPr>
              <w:spacing w:after="20"/>
              <w:rPr>
                <w:color w:val="000000" w:themeColor="text1"/>
              </w:rPr>
            </w:pPr>
            <w:r w:rsidRPr="00367ED3">
              <w:rPr>
                <w:color w:val="000000" w:themeColor="text1"/>
                <w:sz w:val="17"/>
              </w:rPr>
              <w:t>Context-engineered RAG</w:t>
            </w:r>
          </w:p>
        </w:tc>
        <w:tc>
          <w:tcPr>
            <w:tcW w:w="4608" w:type="dxa"/>
            <w:tcMar>
              <w:top w:w="80" w:type="dxa"/>
              <w:left w:w="90" w:type="dxa"/>
              <w:bottom w:w="80" w:type="dxa"/>
              <w:right w:w="90" w:type="dxa"/>
            </w:tcMar>
            <w:vAlign w:val="center"/>
          </w:tcPr>
          <w:p w14:paraId="09CFBDC8" w14:textId="77777777" w:rsidR="00D068C6" w:rsidRPr="00367ED3" w:rsidRDefault="00000000">
            <w:pPr>
              <w:spacing w:after="20"/>
              <w:rPr>
                <w:color w:val="000000" w:themeColor="text1"/>
              </w:rPr>
            </w:pPr>
            <w:r w:rsidRPr="00367ED3">
              <w:rPr>
                <w:color w:val="000000" w:themeColor="text1"/>
                <w:sz w:val="17"/>
              </w:rPr>
              <w:t>Removes weak or duplicate chunks, labels sources, requires citations, and refuses when evidence is missing.</w:t>
            </w:r>
          </w:p>
        </w:tc>
        <w:tc>
          <w:tcPr>
            <w:tcW w:w="2448" w:type="dxa"/>
            <w:tcMar>
              <w:top w:w="80" w:type="dxa"/>
              <w:left w:w="90" w:type="dxa"/>
              <w:bottom w:w="80" w:type="dxa"/>
              <w:right w:w="90" w:type="dxa"/>
            </w:tcMar>
            <w:vAlign w:val="center"/>
          </w:tcPr>
          <w:p w14:paraId="01B05DFA" w14:textId="77777777" w:rsidR="00D068C6" w:rsidRPr="00367ED3" w:rsidRDefault="00000000">
            <w:pPr>
              <w:spacing w:after="20"/>
              <w:rPr>
                <w:color w:val="000000" w:themeColor="text1"/>
              </w:rPr>
            </w:pPr>
            <w:r w:rsidRPr="00367ED3">
              <w:rPr>
                <w:color w:val="000000" w:themeColor="text1"/>
                <w:sz w:val="17"/>
              </w:rPr>
              <w:t>Tests evidence quality and grounding.</w:t>
            </w:r>
          </w:p>
        </w:tc>
      </w:tr>
    </w:tbl>
    <w:p w14:paraId="5AF44DAB" w14:textId="77777777" w:rsidR="00D068C6" w:rsidRPr="00367ED3" w:rsidRDefault="00000000">
      <w:pPr>
        <w:pStyle w:val="Heading2"/>
        <w:rPr>
          <w:rFonts w:ascii="Aptos" w:hAnsi="Aptos"/>
          <w:color w:val="000000" w:themeColor="text1"/>
        </w:rPr>
      </w:pPr>
      <w:r w:rsidRPr="00367ED3">
        <w:rPr>
          <w:rFonts w:ascii="Aptos" w:hAnsi="Aptos"/>
          <w:color w:val="000000" w:themeColor="text1"/>
        </w:rPr>
        <w:t>Retrieval size sweep</w:t>
      </w:r>
    </w:p>
    <w:tbl>
      <w:tblPr>
        <w:tblStyle w:val="TableGrid"/>
        <w:tblpPr w:leftFromText="180" w:rightFromText="180" w:vertAnchor="text" w:tblpY="1"/>
        <w:tblOverlap w:val="neve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080"/>
        <w:gridCol w:w="2520"/>
        <w:gridCol w:w="2520"/>
        <w:gridCol w:w="2520"/>
      </w:tblGrid>
      <w:tr w:rsidR="00D068C6" w:rsidRPr="00367ED3" w14:paraId="76C8A266" w14:textId="77777777" w:rsidTr="001D51D6">
        <w:trPr>
          <w:tblHeader/>
        </w:trPr>
        <w:tc>
          <w:tcPr>
            <w:tcW w:w="1080" w:type="dxa"/>
            <w:tcMar>
              <w:top w:w="80" w:type="dxa"/>
              <w:left w:w="90" w:type="dxa"/>
              <w:bottom w:w="80" w:type="dxa"/>
              <w:right w:w="90" w:type="dxa"/>
            </w:tcMar>
            <w:vAlign w:val="center"/>
          </w:tcPr>
          <w:p w14:paraId="69548431" w14:textId="77777777" w:rsidR="00D068C6" w:rsidRPr="00367ED3" w:rsidRDefault="00000000" w:rsidP="001D51D6">
            <w:pPr>
              <w:spacing w:after="20"/>
              <w:rPr>
                <w:color w:val="000000" w:themeColor="text1"/>
              </w:rPr>
            </w:pPr>
            <w:r w:rsidRPr="00367ED3">
              <w:rPr>
                <w:b/>
                <w:color w:val="000000" w:themeColor="text1"/>
                <w:sz w:val="17"/>
              </w:rPr>
              <w:t>Question</w:t>
            </w:r>
          </w:p>
        </w:tc>
        <w:tc>
          <w:tcPr>
            <w:tcW w:w="2520" w:type="dxa"/>
            <w:tcMar>
              <w:top w:w="80" w:type="dxa"/>
              <w:left w:w="90" w:type="dxa"/>
              <w:bottom w:w="80" w:type="dxa"/>
              <w:right w:w="90" w:type="dxa"/>
            </w:tcMar>
            <w:vAlign w:val="center"/>
          </w:tcPr>
          <w:p w14:paraId="6A603B4B" w14:textId="77777777" w:rsidR="00D068C6" w:rsidRPr="00367ED3" w:rsidRDefault="00000000" w:rsidP="001D51D6">
            <w:pPr>
              <w:spacing w:after="20"/>
              <w:rPr>
                <w:color w:val="000000" w:themeColor="text1"/>
              </w:rPr>
            </w:pPr>
            <w:r w:rsidRPr="00367ED3">
              <w:rPr>
                <w:b/>
                <w:color w:val="000000" w:themeColor="text1"/>
                <w:sz w:val="17"/>
              </w:rPr>
              <w:t>k=1</w:t>
            </w:r>
          </w:p>
        </w:tc>
        <w:tc>
          <w:tcPr>
            <w:tcW w:w="2520" w:type="dxa"/>
            <w:tcMar>
              <w:top w:w="80" w:type="dxa"/>
              <w:left w:w="90" w:type="dxa"/>
              <w:bottom w:w="80" w:type="dxa"/>
              <w:right w:w="90" w:type="dxa"/>
            </w:tcMar>
            <w:vAlign w:val="center"/>
          </w:tcPr>
          <w:p w14:paraId="08CF90E1" w14:textId="77777777" w:rsidR="00D068C6" w:rsidRPr="00367ED3" w:rsidRDefault="00000000" w:rsidP="001D51D6">
            <w:pPr>
              <w:spacing w:after="20"/>
              <w:rPr>
                <w:color w:val="000000" w:themeColor="text1"/>
              </w:rPr>
            </w:pPr>
            <w:r w:rsidRPr="00367ED3">
              <w:rPr>
                <w:b/>
                <w:color w:val="000000" w:themeColor="text1"/>
                <w:sz w:val="17"/>
              </w:rPr>
              <w:t>k=3</w:t>
            </w:r>
          </w:p>
        </w:tc>
        <w:tc>
          <w:tcPr>
            <w:tcW w:w="2520" w:type="dxa"/>
            <w:tcMar>
              <w:top w:w="80" w:type="dxa"/>
              <w:left w:w="90" w:type="dxa"/>
              <w:bottom w:w="80" w:type="dxa"/>
              <w:right w:w="90" w:type="dxa"/>
            </w:tcMar>
            <w:vAlign w:val="center"/>
          </w:tcPr>
          <w:p w14:paraId="1DF5B90B" w14:textId="77777777" w:rsidR="00D068C6" w:rsidRPr="00367ED3" w:rsidRDefault="00000000" w:rsidP="001D51D6">
            <w:pPr>
              <w:spacing w:after="20"/>
              <w:rPr>
                <w:color w:val="000000" w:themeColor="text1"/>
              </w:rPr>
            </w:pPr>
            <w:r w:rsidRPr="00367ED3">
              <w:rPr>
                <w:b/>
                <w:color w:val="000000" w:themeColor="text1"/>
                <w:sz w:val="17"/>
              </w:rPr>
              <w:t>k=5</w:t>
            </w:r>
          </w:p>
        </w:tc>
      </w:tr>
      <w:tr w:rsidR="00D068C6" w:rsidRPr="00367ED3" w14:paraId="67283C23" w14:textId="77777777" w:rsidTr="001D51D6">
        <w:tc>
          <w:tcPr>
            <w:tcW w:w="1080" w:type="dxa"/>
            <w:tcMar>
              <w:top w:w="80" w:type="dxa"/>
              <w:left w:w="90" w:type="dxa"/>
              <w:bottom w:w="80" w:type="dxa"/>
              <w:right w:w="90" w:type="dxa"/>
            </w:tcMar>
            <w:vAlign w:val="center"/>
          </w:tcPr>
          <w:p w14:paraId="0A0B273B" w14:textId="77777777" w:rsidR="00D068C6" w:rsidRPr="00367ED3" w:rsidRDefault="00000000" w:rsidP="001D51D6">
            <w:pPr>
              <w:spacing w:after="20"/>
              <w:rPr>
                <w:color w:val="000000" w:themeColor="text1"/>
              </w:rPr>
            </w:pPr>
            <w:r w:rsidRPr="00367ED3">
              <w:rPr>
                <w:color w:val="000000" w:themeColor="text1"/>
                <w:sz w:val="17"/>
              </w:rPr>
              <w:t>Q1</w:t>
            </w:r>
          </w:p>
        </w:tc>
        <w:tc>
          <w:tcPr>
            <w:tcW w:w="2520" w:type="dxa"/>
            <w:tcMar>
              <w:top w:w="80" w:type="dxa"/>
              <w:left w:w="90" w:type="dxa"/>
              <w:bottom w:w="80" w:type="dxa"/>
              <w:right w:w="90" w:type="dxa"/>
            </w:tcMar>
            <w:vAlign w:val="center"/>
          </w:tcPr>
          <w:p w14:paraId="68ECC5CB" w14:textId="77777777" w:rsidR="00D068C6" w:rsidRPr="00367ED3" w:rsidRDefault="00000000" w:rsidP="001D51D6">
            <w:pPr>
              <w:spacing w:after="20"/>
              <w:rPr>
                <w:color w:val="000000" w:themeColor="text1"/>
              </w:rPr>
            </w:pPr>
            <w:r w:rsidRPr="00367ED3">
              <w:rPr>
                <w:color w:val="000000" w:themeColor="text1"/>
                <w:sz w:val="17"/>
              </w:rPr>
              <w:t>1 selected / Yes</w:t>
            </w:r>
          </w:p>
        </w:tc>
        <w:tc>
          <w:tcPr>
            <w:tcW w:w="2520" w:type="dxa"/>
            <w:tcMar>
              <w:top w:w="80" w:type="dxa"/>
              <w:left w:w="90" w:type="dxa"/>
              <w:bottom w:w="80" w:type="dxa"/>
              <w:right w:w="90" w:type="dxa"/>
            </w:tcMar>
            <w:vAlign w:val="center"/>
          </w:tcPr>
          <w:p w14:paraId="5E6CE1E6" w14:textId="77777777" w:rsidR="00D068C6" w:rsidRPr="00367ED3" w:rsidRDefault="00000000" w:rsidP="001D51D6">
            <w:pPr>
              <w:spacing w:after="20"/>
              <w:rPr>
                <w:color w:val="000000" w:themeColor="text1"/>
              </w:rPr>
            </w:pPr>
            <w:r w:rsidRPr="00367ED3">
              <w:rPr>
                <w:color w:val="000000" w:themeColor="text1"/>
                <w:sz w:val="17"/>
              </w:rPr>
              <w:t>1 selected / Yes</w:t>
            </w:r>
          </w:p>
        </w:tc>
        <w:tc>
          <w:tcPr>
            <w:tcW w:w="2520" w:type="dxa"/>
            <w:tcMar>
              <w:top w:w="80" w:type="dxa"/>
              <w:left w:w="90" w:type="dxa"/>
              <w:bottom w:w="80" w:type="dxa"/>
              <w:right w:w="90" w:type="dxa"/>
            </w:tcMar>
            <w:vAlign w:val="center"/>
          </w:tcPr>
          <w:p w14:paraId="122316A4" w14:textId="77777777" w:rsidR="00D068C6" w:rsidRPr="00367ED3" w:rsidRDefault="00000000" w:rsidP="001D51D6">
            <w:pPr>
              <w:spacing w:after="20"/>
              <w:rPr>
                <w:color w:val="000000" w:themeColor="text1"/>
              </w:rPr>
            </w:pPr>
            <w:r w:rsidRPr="00367ED3">
              <w:rPr>
                <w:color w:val="000000" w:themeColor="text1"/>
                <w:sz w:val="17"/>
              </w:rPr>
              <w:t>1 selected / Yes</w:t>
            </w:r>
          </w:p>
        </w:tc>
      </w:tr>
      <w:tr w:rsidR="00D068C6" w:rsidRPr="00367ED3" w14:paraId="46551119" w14:textId="77777777" w:rsidTr="001D51D6">
        <w:tc>
          <w:tcPr>
            <w:tcW w:w="1080" w:type="dxa"/>
            <w:tcMar>
              <w:top w:w="80" w:type="dxa"/>
              <w:left w:w="90" w:type="dxa"/>
              <w:bottom w:w="80" w:type="dxa"/>
              <w:right w:w="90" w:type="dxa"/>
            </w:tcMar>
            <w:vAlign w:val="center"/>
          </w:tcPr>
          <w:p w14:paraId="0D97EB27" w14:textId="77777777" w:rsidR="00D068C6" w:rsidRPr="00367ED3" w:rsidRDefault="00000000" w:rsidP="001D51D6">
            <w:pPr>
              <w:spacing w:after="20"/>
              <w:rPr>
                <w:color w:val="000000" w:themeColor="text1"/>
              </w:rPr>
            </w:pPr>
            <w:r w:rsidRPr="00367ED3">
              <w:rPr>
                <w:color w:val="000000" w:themeColor="text1"/>
                <w:sz w:val="17"/>
              </w:rPr>
              <w:t>Q2</w:t>
            </w:r>
          </w:p>
        </w:tc>
        <w:tc>
          <w:tcPr>
            <w:tcW w:w="2520" w:type="dxa"/>
            <w:tcMar>
              <w:top w:w="80" w:type="dxa"/>
              <w:left w:w="90" w:type="dxa"/>
              <w:bottom w:w="80" w:type="dxa"/>
              <w:right w:w="90" w:type="dxa"/>
            </w:tcMar>
            <w:vAlign w:val="center"/>
          </w:tcPr>
          <w:p w14:paraId="1824E1E1" w14:textId="77777777" w:rsidR="00D068C6" w:rsidRPr="00367ED3" w:rsidRDefault="00000000" w:rsidP="001D51D6">
            <w:pPr>
              <w:spacing w:after="20"/>
              <w:rPr>
                <w:color w:val="000000" w:themeColor="text1"/>
              </w:rPr>
            </w:pPr>
            <w:r w:rsidRPr="00367ED3">
              <w:rPr>
                <w:color w:val="000000" w:themeColor="text1"/>
                <w:sz w:val="17"/>
              </w:rPr>
              <w:t>1 selected / No</w:t>
            </w:r>
          </w:p>
        </w:tc>
        <w:tc>
          <w:tcPr>
            <w:tcW w:w="2520" w:type="dxa"/>
            <w:tcMar>
              <w:top w:w="80" w:type="dxa"/>
              <w:left w:w="90" w:type="dxa"/>
              <w:bottom w:w="80" w:type="dxa"/>
              <w:right w:w="90" w:type="dxa"/>
            </w:tcMar>
            <w:vAlign w:val="center"/>
          </w:tcPr>
          <w:p w14:paraId="59FA3CBE" w14:textId="77777777" w:rsidR="00D068C6" w:rsidRPr="00367ED3" w:rsidRDefault="00000000" w:rsidP="001D51D6">
            <w:pPr>
              <w:spacing w:after="20"/>
              <w:rPr>
                <w:color w:val="000000" w:themeColor="text1"/>
              </w:rPr>
            </w:pPr>
            <w:r w:rsidRPr="00367ED3">
              <w:rPr>
                <w:color w:val="000000" w:themeColor="text1"/>
                <w:sz w:val="17"/>
              </w:rPr>
              <w:t>3 selected / Yes</w:t>
            </w:r>
          </w:p>
        </w:tc>
        <w:tc>
          <w:tcPr>
            <w:tcW w:w="2520" w:type="dxa"/>
            <w:tcMar>
              <w:top w:w="80" w:type="dxa"/>
              <w:left w:w="90" w:type="dxa"/>
              <w:bottom w:w="80" w:type="dxa"/>
              <w:right w:w="90" w:type="dxa"/>
            </w:tcMar>
            <w:vAlign w:val="center"/>
          </w:tcPr>
          <w:p w14:paraId="6FF93437" w14:textId="77777777" w:rsidR="00D068C6" w:rsidRPr="00367ED3" w:rsidRDefault="00000000" w:rsidP="001D51D6">
            <w:pPr>
              <w:spacing w:after="20"/>
              <w:rPr>
                <w:color w:val="000000" w:themeColor="text1"/>
              </w:rPr>
            </w:pPr>
            <w:r w:rsidRPr="00367ED3">
              <w:rPr>
                <w:color w:val="000000" w:themeColor="text1"/>
                <w:sz w:val="17"/>
              </w:rPr>
              <w:t>5 selected / Yes</w:t>
            </w:r>
          </w:p>
        </w:tc>
      </w:tr>
      <w:tr w:rsidR="00D068C6" w:rsidRPr="00367ED3" w14:paraId="35C65F38" w14:textId="77777777" w:rsidTr="001D51D6">
        <w:tc>
          <w:tcPr>
            <w:tcW w:w="1080" w:type="dxa"/>
            <w:tcMar>
              <w:top w:w="80" w:type="dxa"/>
              <w:left w:w="90" w:type="dxa"/>
              <w:bottom w:w="80" w:type="dxa"/>
              <w:right w:w="90" w:type="dxa"/>
            </w:tcMar>
            <w:vAlign w:val="center"/>
          </w:tcPr>
          <w:p w14:paraId="487DD44F" w14:textId="77777777" w:rsidR="00D068C6" w:rsidRPr="00367ED3" w:rsidRDefault="00000000" w:rsidP="001D51D6">
            <w:pPr>
              <w:spacing w:after="20"/>
              <w:rPr>
                <w:color w:val="000000" w:themeColor="text1"/>
              </w:rPr>
            </w:pPr>
            <w:r w:rsidRPr="00367ED3">
              <w:rPr>
                <w:color w:val="000000" w:themeColor="text1"/>
                <w:sz w:val="17"/>
              </w:rPr>
              <w:t>Q3</w:t>
            </w:r>
          </w:p>
        </w:tc>
        <w:tc>
          <w:tcPr>
            <w:tcW w:w="2520" w:type="dxa"/>
            <w:tcMar>
              <w:top w:w="80" w:type="dxa"/>
              <w:left w:w="90" w:type="dxa"/>
              <w:bottom w:w="80" w:type="dxa"/>
              <w:right w:w="90" w:type="dxa"/>
            </w:tcMar>
            <w:vAlign w:val="center"/>
          </w:tcPr>
          <w:p w14:paraId="1E46A794" w14:textId="77777777" w:rsidR="00D068C6" w:rsidRPr="00367ED3" w:rsidRDefault="00000000" w:rsidP="001D51D6">
            <w:pPr>
              <w:spacing w:after="20"/>
              <w:rPr>
                <w:color w:val="000000" w:themeColor="text1"/>
              </w:rPr>
            </w:pPr>
            <w:r w:rsidRPr="00367ED3">
              <w:rPr>
                <w:color w:val="000000" w:themeColor="text1"/>
                <w:sz w:val="17"/>
              </w:rPr>
              <w:t>1 selected / No</w:t>
            </w:r>
          </w:p>
        </w:tc>
        <w:tc>
          <w:tcPr>
            <w:tcW w:w="2520" w:type="dxa"/>
            <w:tcMar>
              <w:top w:w="80" w:type="dxa"/>
              <w:left w:w="90" w:type="dxa"/>
              <w:bottom w:w="80" w:type="dxa"/>
              <w:right w:w="90" w:type="dxa"/>
            </w:tcMar>
            <w:vAlign w:val="center"/>
          </w:tcPr>
          <w:p w14:paraId="17979A2E" w14:textId="77777777" w:rsidR="00D068C6" w:rsidRPr="00367ED3" w:rsidRDefault="00000000" w:rsidP="001D51D6">
            <w:pPr>
              <w:spacing w:after="20"/>
              <w:rPr>
                <w:color w:val="000000" w:themeColor="text1"/>
              </w:rPr>
            </w:pPr>
            <w:r w:rsidRPr="00367ED3">
              <w:rPr>
                <w:color w:val="000000" w:themeColor="text1"/>
                <w:sz w:val="17"/>
              </w:rPr>
              <w:t>3 selected / Yes</w:t>
            </w:r>
          </w:p>
        </w:tc>
        <w:tc>
          <w:tcPr>
            <w:tcW w:w="2520" w:type="dxa"/>
            <w:tcMar>
              <w:top w:w="80" w:type="dxa"/>
              <w:left w:w="90" w:type="dxa"/>
              <w:bottom w:w="80" w:type="dxa"/>
              <w:right w:w="90" w:type="dxa"/>
            </w:tcMar>
            <w:vAlign w:val="center"/>
          </w:tcPr>
          <w:p w14:paraId="2E02A024" w14:textId="77777777" w:rsidR="00D068C6" w:rsidRPr="00367ED3" w:rsidRDefault="00000000" w:rsidP="001D51D6">
            <w:pPr>
              <w:spacing w:after="20"/>
              <w:rPr>
                <w:color w:val="000000" w:themeColor="text1"/>
              </w:rPr>
            </w:pPr>
            <w:r w:rsidRPr="00367ED3">
              <w:rPr>
                <w:color w:val="000000" w:themeColor="text1"/>
                <w:sz w:val="17"/>
              </w:rPr>
              <w:t>5 selected / Yes</w:t>
            </w:r>
          </w:p>
        </w:tc>
      </w:tr>
      <w:tr w:rsidR="00D068C6" w:rsidRPr="00367ED3" w14:paraId="24097431" w14:textId="77777777" w:rsidTr="001D51D6">
        <w:tc>
          <w:tcPr>
            <w:tcW w:w="1080" w:type="dxa"/>
            <w:tcMar>
              <w:top w:w="80" w:type="dxa"/>
              <w:left w:w="90" w:type="dxa"/>
              <w:bottom w:w="80" w:type="dxa"/>
              <w:right w:w="90" w:type="dxa"/>
            </w:tcMar>
            <w:vAlign w:val="center"/>
          </w:tcPr>
          <w:p w14:paraId="163FAE87" w14:textId="77777777" w:rsidR="00D068C6" w:rsidRPr="00367ED3" w:rsidRDefault="00000000" w:rsidP="001D51D6">
            <w:pPr>
              <w:spacing w:after="20"/>
              <w:rPr>
                <w:color w:val="000000" w:themeColor="text1"/>
              </w:rPr>
            </w:pPr>
            <w:r w:rsidRPr="00367ED3">
              <w:rPr>
                <w:color w:val="000000" w:themeColor="text1"/>
                <w:sz w:val="17"/>
              </w:rPr>
              <w:t>Q4</w:t>
            </w:r>
          </w:p>
        </w:tc>
        <w:tc>
          <w:tcPr>
            <w:tcW w:w="2520" w:type="dxa"/>
            <w:tcMar>
              <w:top w:w="80" w:type="dxa"/>
              <w:left w:w="90" w:type="dxa"/>
              <w:bottom w:w="80" w:type="dxa"/>
              <w:right w:w="90" w:type="dxa"/>
            </w:tcMar>
            <w:vAlign w:val="center"/>
          </w:tcPr>
          <w:p w14:paraId="241739F3" w14:textId="77777777" w:rsidR="00D068C6" w:rsidRPr="00367ED3" w:rsidRDefault="00000000" w:rsidP="001D51D6">
            <w:pPr>
              <w:spacing w:after="20"/>
              <w:rPr>
                <w:color w:val="000000" w:themeColor="text1"/>
              </w:rPr>
            </w:pPr>
            <w:r w:rsidRPr="00367ED3">
              <w:rPr>
                <w:color w:val="000000" w:themeColor="text1"/>
                <w:sz w:val="17"/>
              </w:rPr>
              <w:t>1 selected / Yes</w:t>
            </w:r>
          </w:p>
        </w:tc>
        <w:tc>
          <w:tcPr>
            <w:tcW w:w="2520" w:type="dxa"/>
            <w:tcMar>
              <w:top w:w="80" w:type="dxa"/>
              <w:left w:w="90" w:type="dxa"/>
              <w:bottom w:w="80" w:type="dxa"/>
              <w:right w:w="90" w:type="dxa"/>
            </w:tcMar>
            <w:vAlign w:val="center"/>
          </w:tcPr>
          <w:p w14:paraId="2A16EF01" w14:textId="77777777" w:rsidR="00D068C6" w:rsidRPr="00367ED3" w:rsidRDefault="00000000" w:rsidP="001D51D6">
            <w:pPr>
              <w:spacing w:after="20"/>
              <w:rPr>
                <w:color w:val="000000" w:themeColor="text1"/>
              </w:rPr>
            </w:pPr>
            <w:r w:rsidRPr="00367ED3">
              <w:rPr>
                <w:color w:val="000000" w:themeColor="text1"/>
                <w:sz w:val="17"/>
              </w:rPr>
              <w:t>2 selected / Yes</w:t>
            </w:r>
          </w:p>
        </w:tc>
        <w:tc>
          <w:tcPr>
            <w:tcW w:w="2520" w:type="dxa"/>
            <w:tcMar>
              <w:top w:w="80" w:type="dxa"/>
              <w:left w:w="90" w:type="dxa"/>
              <w:bottom w:w="80" w:type="dxa"/>
              <w:right w:w="90" w:type="dxa"/>
            </w:tcMar>
            <w:vAlign w:val="center"/>
          </w:tcPr>
          <w:p w14:paraId="4CDBB707" w14:textId="77777777" w:rsidR="00D068C6" w:rsidRPr="00367ED3" w:rsidRDefault="00000000" w:rsidP="001D51D6">
            <w:pPr>
              <w:spacing w:after="20"/>
              <w:rPr>
                <w:color w:val="000000" w:themeColor="text1"/>
              </w:rPr>
            </w:pPr>
            <w:r w:rsidRPr="00367ED3">
              <w:rPr>
                <w:color w:val="000000" w:themeColor="text1"/>
                <w:sz w:val="17"/>
              </w:rPr>
              <w:t>2 selected / Yes</w:t>
            </w:r>
          </w:p>
        </w:tc>
      </w:tr>
      <w:tr w:rsidR="00D068C6" w:rsidRPr="00367ED3" w14:paraId="2C6EAE40" w14:textId="77777777" w:rsidTr="001D51D6">
        <w:tc>
          <w:tcPr>
            <w:tcW w:w="1080" w:type="dxa"/>
            <w:tcMar>
              <w:top w:w="80" w:type="dxa"/>
              <w:left w:w="90" w:type="dxa"/>
              <w:bottom w:w="80" w:type="dxa"/>
              <w:right w:w="90" w:type="dxa"/>
            </w:tcMar>
            <w:vAlign w:val="center"/>
          </w:tcPr>
          <w:p w14:paraId="19BB3DD1" w14:textId="77777777" w:rsidR="00D068C6" w:rsidRPr="00367ED3" w:rsidRDefault="00000000" w:rsidP="001D51D6">
            <w:pPr>
              <w:spacing w:after="20"/>
              <w:rPr>
                <w:color w:val="000000" w:themeColor="text1"/>
              </w:rPr>
            </w:pPr>
            <w:r w:rsidRPr="00367ED3">
              <w:rPr>
                <w:color w:val="000000" w:themeColor="text1"/>
                <w:sz w:val="17"/>
              </w:rPr>
              <w:t>Q5</w:t>
            </w:r>
          </w:p>
        </w:tc>
        <w:tc>
          <w:tcPr>
            <w:tcW w:w="2520" w:type="dxa"/>
            <w:tcMar>
              <w:top w:w="80" w:type="dxa"/>
              <w:left w:w="90" w:type="dxa"/>
              <w:bottom w:w="80" w:type="dxa"/>
              <w:right w:w="90" w:type="dxa"/>
            </w:tcMar>
            <w:vAlign w:val="center"/>
          </w:tcPr>
          <w:p w14:paraId="3F3F2F60" w14:textId="77777777" w:rsidR="00D068C6" w:rsidRPr="00367ED3" w:rsidRDefault="00000000" w:rsidP="001D51D6">
            <w:pPr>
              <w:spacing w:after="20"/>
              <w:rPr>
                <w:color w:val="000000" w:themeColor="text1"/>
              </w:rPr>
            </w:pPr>
            <w:r w:rsidRPr="00367ED3">
              <w:rPr>
                <w:color w:val="000000" w:themeColor="text1"/>
                <w:sz w:val="17"/>
              </w:rPr>
              <w:t>0 selected / Yes</w:t>
            </w:r>
          </w:p>
        </w:tc>
        <w:tc>
          <w:tcPr>
            <w:tcW w:w="2520" w:type="dxa"/>
            <w:tcMar>
              <w:top w:w="80" w:type="dxa"/>
              <w:left w:w="90" w:type="dxa"/>
              <w:bottom w:w="80" w:type="dxa"/>
              <w:right w:w="90" w:type="dxa"/>
            </w:tcMar>
            <w:vAlign w:val="center"/>
          </w:tcPr>
          <w:p w14:paraId="76095568" w14:textId="77777777" w:rsidR="00D068C6" w:rsidRPr="00367ED3" w:rsidRDefault="00000000" w:rsidP="001D51D6">
            <w:pPr>
              <w:spacing w:after="20"/>
              <w:rPr>
                <w:color w:val="000000" w:themeColor="text1"/>
              </w:rPr>
            </w:pPr>
            <w:r w:rsidRPr="00367ED3">
              <w:rPr>
                <w:color w:val="000000" w:themeColor="text1"/>
                <w:sz w:val="17"/>
              </w:rPr>
              <w:t>0 selected / Yes</w:t>
            </w:r>
          </w:p>
        </w:tc>
        <w:tc>
          <w:tcPr>
            <w:tcW w:w="2520" w:type="dxa"/>
            <w:tcMar>
              <w:top w:w="80" w:type="dxa"/>
              <w:left w:w="90" w:type="dxa"/>
              <w:bottom w:w="80" w:type="dxa"/>
              <w:right w:w="90" w:type="dxa"/>
            </w:tcMar>
            <w:vAlign w:val="center"/>
          </w:tcPr>
          <w:p w14:paraId="5F1E6752" w14:textId="77777777" w:rsidR="00D068C6" w:rsidRPr="00367ED3" w:rsidRDefault="00000000" w:rsidP="001D51D6">
            <w:pPr>
              <w:spacing w:after="20"/>
              <w:rPr>
                <w:color w:val="000000" w:themeColor="text1"/>
              </w:rPr>
            </w:pPr>
            <w:r w:rsidRPr="00367ED3">
              <w:rPr>
                <w:color w:val="000000" w:themeColor="text1"/>
                <w:sz w:val="17"/>
              </w:rPr>
              <w:t>0 selected / Yes</w:t>
            </w:r>
          </w:p>
        </w:tc>
      </w:tr>
      <w:tr w:rsidR="00D068C6" w:rsidRPr="00367ED3" w14:paraId="5B748692" w14:textId="77777777" w:rsidTr="001D51D6">
        <w:tc>
          <w:tcPr>
            <w:tcW w:w="1080" w:type="dxa"/>
            <w:tcMar>
              <w:top w:w="80" w:type="dxa"/>
              <w:left w:w="90" w:type="dxa"/>
              <w:bottom w:w="80" w:type="dxa"/>
              <w:right w:w="90" w:type="dxa"/>
            </w:tcMar>
            <w:vAlign w:val="center"/>
          </w:tcPr>
          <w:p w14:paraId="2D1F9196" w14:textId="77777777" w:rsidR="00D068C6" w:rsidRPr="00367ED3" w:rsidRDefault="00000000" w:rsidP="001D51D6">
            <w:pPr>
              <w:spacing w:after="20"/>
              <w:rPr>
                <w:color w:val="000000" w:themeColor="text1"/>
              </w:rPr>
            </w:pPr>
            <w:r w:rsidRPr="00367ED3">
              <w:rPr>
                <w:color w:val="000000" w:themeColor="text1"/>
                <w:sz w:val="17"/>
              </w:rPr>
              <w:t>Q6</w:t>
            </w:r>
          </w:p>
        </w:tc>
        <w:tc>
          <w:tcPr>
            <w:tcW w:w="2520" w:type="dxa"/>
            <w:tcMar>
              <w:top w:w="80" w:type="dxa"/>
              <w:left w:w="90" w:type="dxa"/>
              <w:bottom w:w="80" w:type="dxa"/>
              <w:right w:w="90" w:type="dxa"/>
            </w:tcMar>
            <w:vAlign w:val="center"/>
          </w:tcPr>
          <w:p w14:paraId="2F20F425" w14:textId="77777777" w:rsidR="00D068C6" w:rsidRPr="00367ED3" w:rsidRDefault="00000000" w:rsidP="001D51D6">
            <w:pPr>
              <w:spacing w:after="20"/>
              <w:rPr>
                <w:color w:val="000000" w:themeColor="text1"/>
              </w:rPr>
            </w:pPr>
            <w:r w:rsidRPr="00367ED3">
              <w:rPr>
                <w:color w:val="000000" w:themeColor="text1"/>
                <w:sz w:val="17"/>
              </w:rPr>
              <w:t>0 selected / Yes</w:t>
            </w:r>
          </w:p>
        </w:tc>
        <w:tc>
          <w:tcPr>
            <w:tcW w:w="2520" w:type="dxa"/>
            <w:tcMar>
              <w:top w:w="80" w:type="dxa"/>
              <w:left w:w="90" w:type="dxa"/>
              <w:bottom w:w="80" w:type="dxa"/>
              <w:right w:w="90" w:type="dxa"/>
            </w:tcMar>
            <w:vAlign w:val="center"/>
          </w:tcPr>
          <w:p w14:paraId="1E430251" w14:textId="77777777" w:rsidR="00D068C6" w:rsidRPr="00367ED3" w:rsidRDefault="00000000" w:rsidP="001D51D6">
            <w:pPr>
              <w:spacing w:after="20"/>
              <w:rPr>
                <w:color w:val="000000" w:themeColor="text1"/>
              </w:rPr>
            </w:pPr>
            <w:r w:rsidRPr="00367ED3">
              <w:rPr>
                <w:color w:val="000000" w:themeColor="text1"/>
                <w:sz w:val="17"/>
              </w:rPr>
              <w:t>0 selected / Yes</w:t>
            </w:r>
          </w:p>
        </w:tc>
        <w:tc>
          <w:tcPr>
            <w:tcW w:w="2520" w:type="dxa"/>
            <w:tcMar>
              <w:top w:w="80" w:type="dxa"/>
              <w:left w:w="90" w:type="dxa"/>
              <w:bottom w:w="80" w:type="dxa"/>
              <w:right w:w="90" w:type="dxa"/>
            </w:tcMar>
            <w:vAlign w:val="center"/>
          </w:tcPr>
          <w:p w14:paraId="0BBC8CDC" w14:textId="77777777" w:rsidR="00D068C6" w:rsidRPr="00367ED3" w:rsidRDefault="00000000" w:rsidP="001D51D6">
            <w:pPr>
              <w:spacing w:after="20"/>
              <w:rPr>
                <w:color w:val="000000" w:themeColor="text1"/>
              </w:rPr>
            </w:pPr>
            <w:r w:rsidRPr="00367ED3">
              <w:rPr>
                <w:color w:val="000000" w:themeColor="text1"/>
                <w:sz w:val="17"/>
              </w:rPr>
              <w:t>0 selected / Yes</w:t>
            </w:r>
          </w:p>
        </w:tc>
      </w:tr>
    </w:tbl>
    <w:p w14:paraId="205B8727" w14:textId="53904184" w:rsidR="00D068C6" w:rsidRPr="00367ED3" w:rsidRDefault="001D51D6">
      <w:pPr>
        <w:rPr>
          <w:color w:val="000000" w:themeColor="text1"/>
        </w:rPr>
      </w:pPr>
      <w:r>
        <w:rPr>
          <w:color w:val="000000" w:themeColor="text1"/>
        </w:rPr>
        <w:br w:type="textWrapping" w:clear="all"/>
      </w:r>
      <w:r w:rsidR="00000000" w:rsidRPr="00367ED3">
        <w:rPr>
          <w:color w:val="000000" w:themeColor="text1"/>
        </w:rPr>
        <w:t>Each cell shows selected chunks / retrieval check. Q2 and Q3 needed at least k=3 to bring in the expected supporting documents. Q5 and Q6 had raw low-score hits, but the context filter selected zero chunks, so the grounded configuration refused them.</w:t>
      </w:r>
    </w:p>
    <w:p w14:paraId="725C9D29" w14:textId="77777777" w:rsidR="00D068C6" w:rsidRPr="00367ED3" w:rsidRDefault="00000000">
      <w:pPr>
        <w:pStyle w:val="Heading2"/>
        <w:rPr>
          <w:rFonts w:ascii="Aptos" w:hAnsi="Aptos"/>
          <w:color w:val="000000" w:themeColor="text1"/>
        </w:rPr>
      </w:pPr>
      <w:r w:rsidRPr="00367ED3">
        <w:rPr>
          <w:rFonts w:ascii="Aptos" w:hAnsi="Aptos"/>
          <w:color w:val="000000" w:themeColor="text1"/>
        </w:rPr>
        <w:t>Evaluation table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864"/>
        <w:gridCol w:w="1872"/>
        <w:gridCol w:w="1152"/>
        <w:gridCol w:w="1440"/>
        <w:gridCol w:w="1152"/>
        <w:gridCol w:w="1800"/>
      </w:tblGrid>
      <w:tr w:rsidR="00D068C6" w:rsidRPr="00367ED3" w14:paraId="4685E50C" w14:textId="77777777" w:rsidTr="001D51D6">
        <w:trPr>
          <w:tblHeader/>
        </w:trPr>
        <w:tc>
          <w:tcPr>
            <w:tcW w:w="864" w:type="dxa"/>
            <w:tcMar>
              <w:top w:w="80" w:type="dxa"/>
              <w:left w:w="90" w:type="dxa"/>
              <w:bottom w:w="80" w:type="dxa"/>
              <w:right w:w="90" w:type="dxa"/>
            </w:tcMar>
            <w:vAlign w:val="center"/>
          </w:tcPr>
          <w:p w14:paraId="66061E5C" w14:textId="77777777" w:rsidR="00D068C6" w:rsidRPr="00367ED3" w:rsidRDefault="00000000">
            <w:pPr>
              <w:spacing w:after="20"/>
              <w:rPr>
                <w:color w:val="000000" w:themeColor="text1"/>
              </w:rPr>
            </w:pPr>
            <w:r w:rsidRPr="00367ED3">
              <w:rPr>
                <w:b/>
                <w:color w:val="000000" w:themeColor="text1"/>
                <w:sz w:val="16"/>
              </w:rPr>
              <w:t>Question</w:t>
            </w:r>
          </w:p>
        </w:tc>
        <w:tc>
          <w:tcPr>
            <w:tcW w:w="1872" w:type="dxa"/>
            <w:tcMar>
              <w:top w:w="80" w:type="dxa"/>
              <w:left w:w="90" w:type="dxa"/>
              <w:bottom w:w="80" w:type="dxa"/>
              <w:right w:w="90" w:type="dxa"/>
            </w:tcMar>
            <w:vAlign w:val="center"/>
          </w:tcPr>
          <w:p w14:paraId="13C7A1FE" w14:textId="77777777" w:rsidR="00D068C6" w:rsidRPr="00367ED3" w:rsidRDefault="00000000">
            <w:pPr>
              <w:spacing w:after="20"/>
              <w:rPr>
                <w:color w:val="000000" w:themeColor="text1"/>
              </w:rPr>
            </w:pPr>
            <w:r w:rsidRPr="00367ED3">
              <w:rPr>
                <w:b/>
                <w:color w:val="000000" w:themeColor="text1"/>
                <w:sz w:val="16"/>
              </w:rPr>
              <w:t>Configuration</w:t>
            </w:r>
          </w:p>
        </w:tc>
        <w:tc>
          <w:tcPr>
            <w:tcW w:w="1152" w:type="dxa"/>
            <w:tcMar>
              <w:top w:w="80" w:type="dxa"/>
              <w:left w:w="90" w:type="dxa"/>
              <w:bottom w:w="80" w:type="dxa"/>
              <w:right w:w="90" w:type="dxa"/>
            </w:tcMar>
            <w:vAlign w:val="center"/>
          </w:tcPr>
          <w:p w14:paraId="6C9E3655" w14:textId="77777777" w:rsidR="00D068C6" w:rsidRPr="00367ED3" w:rsidRDefault="00000000">
            <w:pPr>
              <w:spacing w:after="20"/>
              <w:rPr>
                <w:color w:val="000000" w:themeColor="text1"/>
              </w:rPr>
            </w:pPr>
            <w:r w:rsidRPr="00367ED3">
              <w:rPr>
                <w:b/>
                <w:color w:val="000000" w:themeColor="text1"/>
                <w:sz w:val="16"/>
              </w:rPr>
              <w:t>Retrieval</w:t>
            </w:r>
          </w:p>
        </w:tc>
        <w:tc>
          <w:tcPr>
            <w:tcW w:w="1440" w:type="dxa"/>
            <w:tcMar>
              <w:top w:w="80" w:type="dxa"/>
              <w:left w:w="90" w:type="dxa"/>
              <w:bottom w:w="80" w:type="dxa"/>
              <w:right w:w="90" w:type="dxa"/>
            </w:tcMar>
            <w:vAlign w:val="center"/>
          </w:tcPr>
          <w:p w14:paraId="0C974967" w14:textId="77777777" w:rsidR="00D068C6" w:rsidRPr="00367ED3" w:rsidRDefault="00000000">
            <w:pPr>
              <w:spacing w:after="20"/>
              <w:rPr>
                <w:color w:val="000000" w:themeColor="text1"/>
              </w:rPr>
            </w:pPr>
            <w:r w:rsidRPr="00367ED3">
              <w:rPr>
                <w:b/>
                <w:color w:val="000000" w:themeColor="text1"/>
                <w:sz w:val="16"/>
              </w:rPr>
              <w:t>Correct answer</w:t>
            </w:r>
          </w:p>
        </w:tc>
        <w:tc>
          <w:tcPr>
            <w:tcW w:w="1152" w:type="dxa"/>
            <w:tcMar>
              <w:top w:w="80" w:type="dxa"/>
              <w:left w:w="90" w:type="dxa"/>
              <w:bottom w:w="80" w:type="dxa"/>
              <w:right w:w="90" w:type="dxa"/>
            </w:tcMar>
            <w:vAlign w:val="center"/>
          </w:tcPr>
          <w:p w14:paraId="22E7A4E6" w14:textId="77777777" w:rsidR="00D068C6" w:rsidRPr="00367ED3" w:rsidRDefault="00000000">
            <w:pPr>
              <w:spacing w:after="20"/>
              <w:rPr>
                <w:color w:val="000000" w:themeColor="text1"/>
              </w:rPr>
            </w:pPr>
            <w:r w:rsidRPr="00367ED3">
              <w:rPr>
                <w:b/>
                <w:color w:val="000000" w:themeColor="text1"/>
                <w:sz w:val="16"/>
              </w:rPr>
              <w:t>Grounded</w:t>
            </w:r>
          </w:p>
        </w:tc>
        <w:tc>
          <w:tcPr>
            <w:tcW w:w="1800" w:type="dxa"/>
            <w:tcMar>
              <w:top w:w="80" w:type="dxa"/>
              <w:left w:w="90" w:type="dxa"/>
              <w:bottom w:w="80" w:type="dxa"/>
              <w:right w:w="90" w:type="dxa"/>
            </w:tcMar>
            <w:vAlign w:val="center"/>
          </w:tcPr>
          <w:p w14:paraId="2BADD30A" w14:textId="77777777" w:rsidR="00D068C6" w:rsidRPr="00367ED3" w:rsidRDefault="00000000">
            <w:pPr>
              <w:spacing w:after="20"/>
              <w:rPr>
                <w:color w:val="000000" w:themeColor="text1"/>
              </w:rPr>
            </w:pPr>
            <w:r w:rsidRPr="00367ED3">
              <w:rPr>
                <w:b/>
                <w:color w:val="000000" w:themeColor="text1"/>
                <w:sz w:val="16"/>
              </w:rPr>
              <w:t>Refused when needed</w:t>
            </w:r>
          </w:p>
        </w:tc>
      </w:tr>
      <w:tr w:rsidR="00D068C6" w:rsidRPr="00367ED3" w14:paraId="4A2A547A" w14:textId="77777777">
        <w:tc>
          <w:tcPr>
            <w:tcW w:w="864" w:type="dxa"/>
            <w:tcMar>
              <w:top w:w="80" w:type="dxa"/>
              <w:left w:w="90" w:type="dxa"/>
              <w:bottom w:w="80" w:type="dxa"/>
              <w:right w:w="90" w:type="dxa"/>
            </w:tcMar>
            <w:vAlign w:val="center"/>
          </w:tcPr>
          <w:p w14:paraId="19B0E2F7" w14:textId="77777777" w:rsidR="00D068C6" w:rsidRPr="00367ED3" w:rsidRDefault="00000000">
            <w:pPr>
              <w:spacing w:after="20"/>
              <w:rPr>
                <w:color w:val="000000" w:themeColor="text1"/>
              </w:rPr>
            </w:pPr>
            <w:r w:rsidRPr="00367ED3">
              <w:rPr>
                <w:color w:val="000000" w:themeColor="text1"/>
                <w:sz w:val="16"/>
              </w:rPr>
              <w:t>Q1</w:t>
            </w:r>
          </w:p>
        </w:tc>
        <w:tc>
          <w:tcPr>
            <w:tcW w:w="1872" w:type="dxa"/>
            <w:tcMar>
              <w:top w:w="80" w:type="dxa"/>
              <w:left w:w="90" w:type="dxa"/>
              <w:bottom w:w="80" w:type="dxa"/>
              <w:right w:w="90" w:type="dxa"/>
            </w:tcMar>
            <w:vAlign w:val="center"/>
          </w:tcPr>
          <w:p w14:paraId="31FFDCE5" w14:textId="77777777" w:rsidR="00D068C6" w:rsidRPr="00367ED3" w:rsidRDefault="00000000">
            <w:pPr>
              <w:spacing w:after="20"/>
              <w:rPr>
                <w:color w:val="000000" w:themeColor="text1"/>
              </w:rPr>
            </w:pPr>
            <w:r w:rsidRPr="00367ED3">
              <w:rPr>
                <w:color w:val="000000" w:themeColor="text1"/>
                <w:sz w:val="16"/>
              </w:rPr>
              <w:t>no_rag</w:t>
            </w:r>
          </w:p>
        </w:tc>
        <w:tc>
          <w:tcPr>
            <w:tcW w:w="1152" w:type="dxa"/>
            <w:tcMar>
              <w:top w:w="80" w:type="dxa"/>
              <w:left w:w="90" w:type="dxa"/>
              <w:bottom w:w="80" w:type="dxa"/>
              <w:right w:w="90" w:type="dxa"/>
            </w:tcMar>
            <w:vAlign w:val="center"/>
          </w:tcPr>
          <w:p w14:paraId="3FCA1BC0" w14:textId="77777777" w:rsidR="00D068C6" w:rsidRPr="00367ED3" w:rsidRDefault="00000000">
            <w:pPr>
              <w:spacing w:after="20"/>
              <w:rPr>
                <w:color w:val="000000" w:themeColor="text1"/>
              </w:rPr>
            </w:pPr>
            <w:r w:rsidRPr="00367ED3">
              <w:rPr>
                <w:color w:val="000000" w:themeColor="text1"/>
                <w:sz w:val="16"/>
              </w:rPr>
              <w:t>N/A</w:t>
            </w:r>
          </w:p>
        </w:tc>
        <w:tc>
          <w:tcPr>
            <w:tcW w:w="1440" w:type="dxa"/>
            <w:tcMar>
              <w:top w:w="80" w:type="dxa"/>
              <w:left w:w="90" w:type="dxa"/>
              <w:bottom w:w="80" w:type="dxa"/>
              <w:right w:w="90" w:type="dxa"/>
            </w:tcMar>
            <w:vAlign w:val="center"/>
          </w:tcPr>
          <w:p w14:paraId="4797776E"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18CD9945" w14:textId="77777777" w:rsidR="00D068C6" w:rsidRPr="00367ED3" w:rsidRDefault="00000000">
            <w:pPr>
              <w:spacing w:after="20"/>
              <w:rPr>
                <w:color w:val="000000" w:themeColor="text1"/>
              </w:rPr>
            </w:pPr>
            <w:r w:rsidRPr="00367ED3">
              <w:rPr>
                <w:color w:val="000000" w:themeColor="text1"/>
                <w:sz w:val="16"/>
              </w:rPr>
              <w:t>No</w:t>
            </w:r>
          </w:p>
        </w:tc>
        <w:tc>
          <w:tcPr>
            <w:tcW w:w="1800" w:type="dxa"/>
            <w:tcMar>
              <w:top w:w="80" w:type="dxa"/>
              <w:left w:w="90" w:type="dxa"/>
              <w:bottom w:w="80" w:type="dxa"/>
              <w:right w:w="90" w:type="dxa"/>
            </w:tcMar>
            <w:vAlign w:val="center"/>
          </w:tcPr>
          <w:p w14:paraId="227DAB88"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240C027F" w14:textId="77777777">
        <w:tc>
          <w:tcPr>
            <w:tcW w:w="864" w:type="dxa"/>
            <w:tcMar>
              <w:top w:w="80" w:type="dxa"/>
              <w:left w:w="90" w:type="dxa"/>
              <w:bottom w:w="80" w:type="dxa"/>
              <w:right w:w="90" w:type="dxa"/>
            </w:tcMar>
            <w:vAlign w:val="center"/>
          </w:tcPr>
          <w:p w14:paraId="54F79E84" w14:textId="77777777" w:rsidR="00D068C6" w:rsidRPr="00367ED3" w:rsidRDefault="00000000">
            <w:pPr>
              <w:spacing w:after="20"/>
              <w:rPr>
                <w:color w:val="000000" w:themeColor="text1"/>
              </w:rPr>
            </w:pPr>
            <w:r w:rsidRPr="00367ED3">
              <w:rPr>
                <w:color w:val="000000" w:themeColor="text1"/>
                <w:sz w:val="16"/>
              </w:rPr>
              <w:t>Q1</w:t>
            </w:r>
          </w:p>
        </w:tc>
        <w:tc>
          <w:tcPr>
            <w:tcW w:w="1872" w:type="dxa"/>
            <w:tcMar>
              <w:top w:w="80" w:type="dxa"/>
              <w:left w:w="90" w:type="dxa"/>
              <w:bottom w:w="80" w:type="dxa"/>
              <w:right w:w="90" w:type="dxa"/>
            </w:tcMar>
            <w:vAlign w:val="center"/>
          </w:tcPr>
          <w:p w14:paraId="3A8911C2" w14:textId="77777777" w:rsidR="00D068C6" w:rsidRPr="00367ED3" w:rsidRDefault="00000000">
            <w:pPr>
              <w:spacing w:after="20"/>
              <w:rPr>
                <w:color w:val="000000" w:themeColor="text1"/>
              </w:rPr>
            </w:pPr>
            <w:r w:rsidRPr="00367ED3">
              <w:rPr>
                <w:color w:val="000000" w:themeColor="text1"/>
                <w:sz w:val="16"/>
              </w:rPr>
              <w:t>basic_rag</w:t>
            </w:r>
          </w:p>
        </w:tc>
        <w:tc>
          <w:tcPr>
            <w:tcW w:w="1152" w:type="dxa"/>
            <w:tcMar>
              <w:top w:w="80" w:type="dxa"/>
              <w:left w:w="90" w:type="dxa"/>
              <w:bottom w:w="80" w:type="dxa"/>
              <w:right w:w="90" w:type="dxa"/>
            </w:tcMar>
            <w:vAlign w:val="center"/>
          </w:tcPr>
          <w:p w14:paraId="377B1738"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08368DB9"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2FE7A589" w14:textId="77777777" w:rsidR="00D068C6" w:rsidRPr="00367ED3" w:rsidRDefault="00000000">
            <w:pPr>
              <w:spacing w:after="20"/>
              <w:rPr>
                <w:color w:val="000000" w:themeColor="text1"/>
              </w:rPr>
            </w:pPr>
            <w:r w:rsidRPr="00367ED3">
              <w:rPr>
                <w:color w:val="000000" w:themeColor="text1"/>
                <w:sz w:val="16"/>
              </w:rPr>
              <w:t>Yes</w:t>
            </w:r>
          </w:p>
        </w:tc>
        <w:tc>
          <w:tcPr>
            <w:tcW w:w="1800" w:type="dxa"/>
            <w:tcMar>
              <w:top w:w="80" w:type="dxa"/>
              <w:left w:w="90" w:type="dxa"/>
              <w:bottom w:w="80" w:type="dxa"/>
              <w:right w:w="90" w:type="dxa"/>
            </w:tcMar>
            <w:vAlign w:val="center"/>
          </w:tcPr>
          <w:p w14:paraId="64C63C81"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3448618B" w14:textId="77777777">
        <w:tc>
          <w:tcPr>
            <w:tcW w:w="864" w:type="dxa"/>
            <w:tcMar>
              <w:top w:w="80" w:type="dxa"/>
              <w:left w:w="90" w:type="dxa"/>
              <w:bottom w:w="80" w:type="dxa"/>
              <w:right w:w="90" w:type="dxa"/>
            </w:tcMar>
            <w:vAlign w:val="center"/>
          </w:tcPr>
          <w:p w14:paraId="7BC88F9C" w14:textId="77777777" w:rsidR="00D068C6" w:rsidRPr="00367ED3" w:rsidRDefault="00000000">
            <w:pPr>
              <w:spacing w:after="20"/>
              <w:rPr>
                <w:color w:val="000000" w:themeColor="text1"/>
              </w:rPr>
            </w:pPr>
            <w:r w:rsidRPr="00367ED3">
              <w:rPr>
                <w:color w:val="000000" w:themeColor="text1"/>
                <w:sz w:val="16"/>
              </w:rPr>
              <w:t>Q1</w:t>
            </w:r>
          </w:p>
        </w:tc>
        <w:tc>
          <w:tcPr>
            <w:tcW w:w="1872" w:type="dxa"/>
            <w:tcMar>
              <w:top w:w="80" w:type="dxa"/>
              <w:left w:w="90" w:type="dxa"/>
              <w:bottom w:w="80" w:type="dxa"/>
              <w:right w:w="90" w:type="dxa"/>
            </w:tcMar>
            <w:vAlign w:val="center"/>
          </w:tcPr>
          <w:p w14:paraId="583A4CD4" w14:textId="77777777" w:rsidR="00D068C6" w:rsidRPr="00367ED3" w:rsidRDefault="00000000">
            <w:pPr>
              <w:spacing w:after="20"/>
              <w:rPr>
                <w:color w:val="000000" w:themeColor="text1"/>
              </w:rPr>
            </w:pPr>
            <w:r w:rsidRPr="00367ED3">
              <w:rPr>
                <w:color w:val="000000" w:themeColor="text1"/>
                <w:sz w:val="16"/>
              </w:rPr>
              <w:t>context_rag</w:t>
            </w:r>
          </w:p>
        </w:tc>
        <w:tc>
          <w:tcPr>
            <w:tcW w:w="1152" w:type="dxa"/>
            <w:tcMar>
              <w:top w:w="80" w:type="dxa"/>
              <w:left w:w="90" w:type="dxa"/>
              <w:bottom w:w="80" w:type="dxa"/>
              <w:right w:w="90" w:type="dxa"/>
            </w:tcMar>
            <w:vAlign w:val="center"/>
          </w:tcPr>
          <w:p w14:paraId="4FA25647"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21D4C5E6"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7AB8D5CD" w14:textId="77777777" w:rsidR="00D068C6" w:rsidRPr="00367ED3" w:rsidRDefault="00000000">
            <w:pPr>
              <w:spacing w:after="20"/>
              <w:rPr>
                <w:color w:val="000000" w:themeColor="text1"/>
              </w:rPr>
            </w:pPr>
            <w:r w:rsidRPr="00367ED3">
              <w:rPr>
                <w:color w:val="000000" w:themeColor="text1"/>
                <w:sz w:val="16"/>
              </w:rPr>
              <w:t>Yes</w:t>
            </w:r>
          </w:p>
        </w:tc>
        <w:tc>
          <w:tcPr>
            <w:tcW w:w="1800" w:type="dxa"/>
            <w:tcMar>
              <w:top w:w="80" w:type="dxa"/>
              <w:left w:w="90" w:type="dxa"/>
              <w:bottom w:w="80" w:type="dxa"/>
              <w:right w:w="90" w:type="dxa"/>
            </w:tcMar>
            <w:vAlign w:val="center"/>
          </w:tcPr>
          <w:p w14:paraId="1FEF2418"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5BA9A81F" w14:textId="77777777">
        <w:tc>
          <w:tcPr>
            <w:tcW w:w="864" w:type="dxa"/>
            <w:tcMar>
              <w:top w:w="80" w:type="dxa"/>
              <w:left w:w="90" w:type="dxa"/>
              <w:bottom w:w="80" w:type="dxa"/>
              <w:right w:w="90" w:type="dxa"/>
            </w:tcMar>
            <w:vAlign w:val="center"/>
          </w:tcPr>
          <w:p w14:paraId="57D2ED82" w14:textId="77777777" w:rsidR="00D068C6" w:rsidRPr="00367ED3" w:rsidRDefault="00000000">
            <w:pPr>
              <w:spacing w:after="20"/>
              <w:rPr>
                <w:color w:val="000000" w:themeColor="text1"/>
              </w:rPr>
            </w:pPr>
            <w:r w:rsidRPr="00367ED3">
              <w:rPr>
                <w:color w:val="000000" w:themeColor="text1"/>
                <w:sz w:val="16"/>
              </w:rPr>
              <w:t>Q2</w:t>
            </w:r>
          </w:p>
        </w:tc>
        <w:tc>
          <w:tcPr>
            <w:tcW w:w="1872" w:type="dxa"/>
            <w:tcMar>
              <w:top w:w="80" w:type="dxa"/>
              <w:left w:w="90" w:type="dxa"/>
              <w:bottom w:w="80" w:type="dxa"/>
              <w:right w:w="90" w:type="dxa"/>
            </w:tcMar>
            <w:vAlign w:val="center"/>
          </w:tcPr>
          <w:p w14:paraId="51EE702A" w14:textId="77777777" w:rsidR="00D068C6" w:rsidRPr="00367ED3" w:rsidRDefault="00000000">
            <w:pPr>
              <w:spacing w:after="20"/>
              <w:rPr>
                <w:color w:val="000000" w:themeColor="text1"/>
              </w:rPr>
            </w:pPr>
            <w:r w:rsidRPr="00367ED3">
              <w:rPr>
                <w:color w:val="000000" w:themeColor="text1"/>
                <w:sz w:val="16"/>
              </w:rPr>
              <w:t>no_rag</w:t>
            </w:r>
          </w:p>
        </w:tc>
        <w:tc>
          <w:tcPr>
            <w:tcW w:w="1152" w:type="dxa"/>
            <w:tcMar>
              <w:top w:w="80" w:type="dxa"/>
              <w:left w:w="90" w:type="dxa"/>
              <w:bottom w:w="80" w:type="dxa"/>
              <w:right w:w="90" w:type="dxa"/>
            </w:tcMar>
            <w:vAlign w:val="center"/>
          </w:tcPr>
          <w:p w14:paraId="4351D03A" w14:textId="77777777" w:rsidR="00D068C6" w:rsidRPr="00367ED3" w:rsidRDefault="00000000">
            <w:pPr>
              <w:spacing w:after="20"/>
              <w:rPr>
                <w:color w:val="000000" w:themeColor="text1"/>
              </w:rPr>
            </w:pPr>
            <w:r w:rsidRPr="00367ED3">
              <w:rPr>
                <w:color w:val="000000" w:themeColor="text1"/>
                <w:sz w:val="16"/>
              </w:rPr>
              <w:t>N/A</w:t>
            </w:r>
          </w:p>
        </w:tc>
        <w:tc>
          <w:tcPr>
            <w:tcW w:w="1440" w:type="dxa"/>
            <w:tcMar>
              <w:top w:w="80" w:type="dxa"/>
              <w:left w:w="90" w:type="dxa"/>
              <w:bottom w:w="80" w:type="dxa"/>
              <w:right w:w="90" w:type="dxa"/>
            </w:tcMar>
            <w:vAlign w:val="center"/>
          </w:tcPr>
          <w:p w14:paraId="34AE1A29"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162E6F9D" w14:textId="77777777" w:rsidR="00D068C6" w:rsidRPr="00367ED3" w:rsidRDefault="00000000">
            <w:pPr>
              <w:spacing w:after="20"/>
              <w:rPr>
                <w:color w:val="000000" w:themeColor="text1"/>
              </w:rPr>
            </w:pPr>
            <w:r w:rsidRPr="00367ED3">
              <w:rPr>
                <w:color w:val="000000" w:themeColor="text1"/>
                <w:sz w:val="16"/>
              </w:rPr>
              <w:t>No</w:t>
            </w:r>
          </w:p>
        </w:tc>
        <w:tc>
          <w:tcPr>
            <w:tcW w:w="1800" w:type="dxa"/>
            <w:tcMar>
              <w:top w:w="80" w:type="dxa"/>
              <w:left w:w="90" w:type="dxa"/>
              <w:bottom w:w="80" w:type="dxa"/>
              <w:right w:w="90" w:type="dxa"/>
            </w:tcMar>
            <w:vAlign w:val="center"/>
          </w:tcPr>
          <w:p w14:paraId="0E7C8FE9"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3CEE0558" w14:textId="77777777">
        <w:tc>
          <w:tcPr>
            <w:tcW w:w="864" w:type="dxa"/>
            <w:tcMar>
              <w:top w:w="80" w:type="dxa"/>
              <w:left w:w="90" w:type="dxa"/>
              <w:bottom w:w="80" w:type="dxa"/>
              <w:right w:w="90" w:type="dxa"/>
            </w:tcMar>
            <w:vAlign w:val="center"/>
          </w:tcPr>
          <w:p w14:paraId="16A39C3C" w14:textId="77777777" w:rsidR="00D068C6" w:rsidRPr="00367ED3" w:rsidRDefault="00000000">
            <w:pPr>
              <w:spacing w:after="20"/>
              <w:rPr>
                <w:color w:val="000000" w:themeColor="text1"/>
              </w:rPr>
            </w:pPr>
            <w:r w:rsidRPr="00367ED3">
              <w:rPr>
                <w:color w:val="000000" w:themeColor="text1"/>
                <w:sz w:val="16"/>
              </w:rPr>
              <w:t>Q2</w:t>
            </w:r>
          </w:p>
        </w:tc>
        <w:tc>
          <w:tcPr>
            <w:tcW w:w="1872" w:type="dxa"/>
            <w:tcMar>
              <w:top w:w="80" w:type="dxa"/>
              <w:left w:w="90" w:type="dxa"/>
              <w:bottom w:w="80" w:type="dxa"/>
              <w:right w:w="90" w:type="dxa"/>
            </w:tcMar>
            <w:vAlign w:val="center"/>
          </w:tcPr>
          <w:p w14:paraId="1DAD5DA6" w14:textId="77777777" w:rsidR="00D068C6" w:rsidRPr="00367ED3" w:rsidRDefault="00000000">
            <w:pPr>
              <w:spacing w:after="20"/>
              <w:rPr>
                <w:color w:val="000000" w:themeColor="text1"/>
              </w:rPr>
            </w:pPr>
            <w:r w:rsidRPr="00367ED3">
              <w:rPr>
                <w:color w:val="000000" w:themeColor="text1"/>
                <w:sz w:val="16"/>
              </w:rPr>
              <w:t>basic_rag</w:t>
            </w:r>
          </w:p>
        </w:tc>
        <w:tc>
          <w:tcPr>
            <w:tcW w:w="1152" w:type="dxa"/>
            <w:tcMar>
              <w:top w:w="80" w:type="dxa"/>
              <w:left w:w="90" w:type="dxa"/>
              <w:bottom w:w="80" w:type="dxa"/>
              <w:right w:w="90" w:type="dxa"/>
            </w:tcMar>
            <w:vAlign w:val="center"/>
          </w:tcPr>
          <w:p w14:paraId="1EEE7775"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3D69884A" w14:textId="77777777" w:rsidR="00D068C6" w:rsidRPr="00367ED3" w:rsidRDefault="00000000">
            <w:pPr>
              <w:spacing w:after="20"/>
              <w:rPr>
                <w:color w:val="000000" w:themeColor="text1"/>
              </w:rPr>
            </w:pPr>
            <w:r w:rsidRPr="00367ED3">
              <w:rPr>
                <w:color w:val="000000" w:themeColor="text1"/>
                <w:sz w:val="16"/>
              </w:rPr>
              <w:t>No</w:t>
            </w:r>
          </w:p>
        </w:tc>
        <w:tc>
          <w:tcPr>
            <w:tcW w:w="1152" w:type="dxa"/>
            <w:tcMar>
              <w:top w:w="80" w:type="dxa"/>
              <w:left w:w="90" w:type="dxa"/>
              <w:bottom w:w="80" w:type="dxa"/>
              <w:right w:w="90" w:type="dxa"/>
            </w:tcMar>
            <w:vAlign w:val="center"/>
          </w:tcPr>
          <w:p w14:paraId="149E4EFC" w14:textId="77777777" w:rsidR="00D068C6" w:rsidRPr="00367ED3" w:rsidRDefault="00000000">
            <w:pPr>
              <w:spacing w:after="20"/>
              <w:rPr>
                <w:color w:val="000000" w:themeColor="text1"/>
              </w:rPr>
            </w:pPr>
            <w:r w:rsidRPr="00367ED3">
              <w:rPr>
                <w:color w:val="000000" w:themeColor="text1"/>
                <w:sz w:val="16"/>
              </w:rPr>
              <w:t>No</w:t>
            </w:r>
          </w:p>
        </w:tc>
        <w:tc>
          <w:tcPr>
            <w:tcW w:w="1800" w:type="dxa"/>
            <w:tcMar>
              <w:top w:w="80" w:type="dxa"/>
              <w:left w:w="90" w:type="dxa"/>
              <w:bottom w:w="80" w:type="dxa"/>
              <w:right w:w="90" w:type="dxa"/>
            </w:tcMar>
            <w:vAlign w:val="center"/>
          </w:tcPr>
          <w:p w14:paraId="1848D3B2"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1A32A935" w14:textId="77777777">
        <w:tc>
          <w:tcPr>
            <w:tcW w:w="864" w:type="dxa"/>
            <w:tcMar>
              <w:top w:w="80" w:type="dxa"/>
              <w:left w:w="90" w:type="dxa"/>
              <w:bottom w:w="80" w:type="dxa"/>
              <w:right w:w="90" w:type="dxa"/>
            </w:tcMar>
            <w:vAlign w:val="center"/>
          </w:tcPr>
          <w:p w14:paraId="124FC4DB" w14:textId="77777777" w:rsidR="00D068C6" w:rsidRPr="00367ED3" w:rsidRDefault="00000000">
            <w:pPr>
              <w:spacing w:after="20"/>
              <w:rPr>
                <w:color w:val="000000" w:themeColor="text1"/>
              </w:rPr>
            </w:pPr>
            <w:r w:rsidRPr="00367ED3">
              <w:rPr>
                <w:color w:val="000000" w:themeColor="text1"/>
                <w:sz w:val="16"/>
              </w:rPr>
              <w:t>Q2</w:t>
            </w:r>
          </w:p>
        </w:tc>
        <w:tc>
          <w:tcPr>
            <w:tcW w:w="1872" w:type="dxa"/>
            <w:tcMar>
              <w:top w:w="80" w:type="dxa"/>
              <w:left w:w="90" w:type="dxa"/>
              <w:bottom w:w="80" w:type="dxa"/>
              <w:right w:w="90" w:type="dxa"/>
            </w:tcMar>
            <w:vAlign w:val="center"/>
          </w:tcPr>
          <w:p w14:paraId="193FCEC4" w14:textId="77777777" w:rsidR="00D068C6" w:rsidRPr="00367ED3" w:rsidRDefault="00000000">
            <w:pPr>
              <w:spacing w:after="20"/>
              <w:rPr>
                <w:color w:val="000000" w:themeColor="text1"/>
              </w:rPr>
            </w:pPr>
            <w:r w:rsidRPr="00367ED3">
              <w:rPr>
                <w:color w:val="000000" w:themeColor="text1"/>
                <w:sz w:val="16"/>
              </w:rPr>
              <w:t>context_rag</w:t>
            </w:r>
          </w:p>
        </w:tc>
        <w:tc>
          <w:tcPr>
            <w:tcW w:w="1152" w:type="dxa"/>
            <w:tcMar>
              <w:top w:w="80" w:type="dxa"/>
              <w:left w:w="90" w:type="dxa"/>
              <w:bottom w:w="80" w:type="dxa"/>
              <w:right w:w="90" w:type="dxa"/>
            </w:tcMar>
            <w:vAlign w:val="center"/>
          </w:tcPr>
          <w:p w14:paraId="3FEBFA70"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5AF36E3B"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47D8BB94" w14:textId="77777777" w:rsidR="00D068C6" w:rsidRPr="00367ED3" w:rsidRDefault="00000000">
            <w:pPr>
              <w:spacing w:after="20"/>
              <w:rPr>
                <w:color w:val="000000" w:themeColor="text1"/>
              </w:rPr>
            </w:pPr>
            <w:r w:rsidRPr="00367ED3">
              <w:rPr>
                <w:color w:val="000000" w:themeColor="text1"/>
                <w:sz w:val="16"/>
              </w:rPr>
              <w:t>Yes</w:t>
            </w:r>
          </w:p>
        </w:tc>
        <w:tc>
          <w:tcPr>
            <w:tcW w:w="1800" w:type="dxa"/>
            <w:tcMar>
              <w:top w:w="80" w:type="dxa"/>
              <w:left w:w="90" w:type="dxa"/>
              <w:bottom w:w="80" w:type="dxa"/>
              <w:right w:w="90" w:type="dxa"/>
            </w:tcMar>
            <w:vAlign w:val="center"/>
          </w:tcPr>
          <w:p w14:paraId="60A0F70D"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166906B2" w14:textId="77777777">
        <w:tc>
          <w:tcPr>
            <w:tcW w:w="864" w:type="dxa"/>
            <w:tcMar>
              <w:top w:w="80" w:type="dxa"/>
              <w:left w:w="90" w:type="dxa"/>
              <w:bottom w:w="80" w:type="dxa"/>
              <w:right w:w="90" w:type="dxa"/>
            </w:tcMar>
            <w:vAlign w:val="center"/>
          </w:tcPr>
          <w:p w14:paraId="249216EB" w14:textId="77777777" w:rsidR="00D068C6" w:rsidRPr="00367ED3" w:rsidRDefault="00000000">
            <w:pPr>
              <w:spacing w:after="20"/>
              <w:rPr>
                <w:color w:val="000000" w:themeColor="text1"/>
              </w:rPr>
            </w:pPr>
            <w:r w:rsidRPr="00367ED3">
              <w:rPr>
                <w:color w:val="000000" w:themeColor="text1"/>
                <w:sz w:val="16"/>
              </w:rPr>
              <w:t>Q3</w:t>
            </w:r>
          </w:p>
        </w:tc>
        <w:tc>
          <w:tcPr>
            <w:tcW w:w="1872" w:type="dxa"/>
            <w:tcMar>
              <w:top w:w="80" w:type="dxa"/>
              <w:left w:w="90" w:type="dxa"/>
              <w:bottom w:w="80" w:type="dxa"/>
              <w:right w:w="90" w:type="dxa"/>
            </w:tcMar>
            <w:vAlign w:val="center"/>
          </w:tcPr>
          <w:p w14:paraId="138605D9" w14:textId="77777777" w:rsidR="00D068C6" w:rsidRPr="00367ED3" w:rsidRDefault="00000000">
            <w:pPr>
              <w:spacing w:after="20"/>
              <w:rPr>
                <w:color w:val="000000" w:themeColor="text1"/>
              </w:rPr>
            </w:pPr>
            <w:r w:rsidRPr="00367ED3">
              <w:rPr>
                <w:color w:val="000000" w:themeColor="text1"/>
                <w:sz w:val="16"/>
              </w:rPr>
              <w:t>no_rag</w:t>
            </w:r>
          </w:p>
        </w:tc>
        <w:tc>
          <w:tcPr>
            <w:tcW w:w="1152" w:type="dxa"/>
            <w:tcMar>
              <w:top w:w="80" w:type="dxa"/>
              <w:left w:w="90" w:type="dxa"/>
              <w:bottom w:w="80" w:type="dxa"/>
              <w:right w:w="90" w:type="dxa"/>
            </w:tcMar>
            <w:vAlign w:val="center"/>
          </w:tcPr>
          <w:p w14:paraId="179B0C75" w14:textId="77777777" w:rsidR="00D068C6" w:rsidRPr="00367ED3" w:rsidRDefault="00000000">
            <w:pPr>
              <w:spacing w:after="20"/>
              <w:rPr>
                <w:color w:val="000000" w:themeColor="text1"/>
              </w:rPr>
            </w:pPr>
            <w:r w:rsidRPr="00367ED3">
              <w:rPr>
                <w:color w:val="000000" w:themeColor="text1"/>
                <w:sz w:val="16"/>
              </w:rPr>
              <w:t>N/A</w:t>
            </w:r>
          </w:p>
        </w:tc>
        <w:tc>
          <w:tcPr>
            <w:tcW w:w="1440" w:type="dxa"/>
            <w:tcMar>
              <w:top w:w="80" w:type="dxa"/>
              <w:left w:w="90" w:type="dxa"/>
              <w:bottom w:w="80" w:type="dxa"/>
              <w:right w:w="90" w:type="dxa"/>
            </w:tcMar>
            <w:vAlign w:val="center"/>
          </w:tcPr>
          <w:p w14:paraId="3239A7F1"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68EC8E4F" w14:textId="77777777" w:rsidR="00D068C6" w:rsidRPr="00367ED3" w:rsidRDefault="00000000">
            <w:pPr>
              <w:spacing w:after="20"/>
              <w:rPr>
                <w:color w:val="000000" w:themeColor="text1"/>
              </w:rPr>
            </w:pPr>
            <w:r w:rsidRPr="00367ED3">
              <w:rPr>
                <w:color w:val="000000" w:themeColor="text1"/>
                <w:sz w:val="16"/>
              </w:rPr>
              <w:t>No</w:t>
            </w:r>
          </w:p>
        </w:tc>
        <w:tc>
          <w:tcPr>
            <w:tcW w:w="1800" w:type="dxa"/>
            <w:tcMar>
              <w:top w:w="80" w:type="dxa"/>
              <w:left w:w="90" w:type="dxa"/>
              <w:bottom w:w="80" w:type="dxa"/>
              <w:right w:w="90" w:type="dxa"/>
            </w:tcMar>
            <w:vAlign w:val="center"/>
          </w:tcPr>
          <w:p w14:paraId="561C4AA9"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6946F017" w14:textId="77777777">
        <w:tc>
          <w:tcPr>
            <w:tcW w:w="864" w:type="dxa"/>
            <w:tcMar>
              <w:top w:w="80" w:type="dxa"/>
              <w:left w:w="90" w:type="dxa"/>
              <w:bottom w:w="80" w:type="dxa"/>
              <w:right w:w="90" w:type="dxa"/>
            </w:tcMar>
            <w:vAlign w:val="center"/>
          </w:tcPr>
          <w:p w14:paraId="56329136" w14:textId="77777777" w:rsidR="00D068C6" w:rsidRPr="00367ED3" w:rsidRDefault="00000000">
            <w:pPr>
              <w:spacing w:after="20"/>
              <w:rPr>
                <w:color w:val="000000" w:themeColor="text1"/>
              </w:rPr>
            </w:pPr>
            <w:r w:rsidRPr="00367ED3">
              <w:rPr>
                <w:color w:val="000000" w:themeColor="text1"/>
                <w:sz w:val="16"/>
              </w:rPr>
              <w:t>Q3</w:t>
            </w:r>
          </w:p>
        </w:tc>
        <w:tc>
          <w:tcPr>
            <w:tcW w:w="1872" w:type="dxa"/>
            <w:tcMar>
              <w:top w:w="80" w:type="dxa"/>
              <w:left w:w="90" w:type="dxa"/>
              <w:bottom w:w="80" w:type="dxa"/>
              <w:right w:w="90" w:type="dxa"/>
            </w:tcMar>
            <w:vAlign w:val="center"/>
          </w:tcPr>
          <w:p w14:paraId="6CF9A772" w14:textId="77777777" w:rsidR="00D068C6" w:rsidRPr="00367ED3" w:rsidRDefault="00000000">
            <w:pPr>
              <w:spacing w:after="20"/>
              <w:rPr>
                <w:color w:val="000000" w:themeColor="text1"/>
              </w:rPr>
            </w:pPr>
            <w:r w:rsidRPr="00367ED3">
              <w:rPr>
                <w:color w:val="000000" w:themeColor="text1"/>
                <w:sz w:val="16"/>
              </w:rPr>
              <w:t>basic_rag</w:t>
            </w:r>
          </w:p>
        </w:tc>
        <w:tc>
          <w:tcPr>
            <w:tcW w:w="1152" w:type="dxa"/>
            <w:tcMar>
              <w:top w:w="80" w:type="dxa"/>
              <w:left w:w="90" w:type="dxa"/>
              <w:bottom w:w="80" w:type="dxa"/>
              <w:right w:w="90" w:type="dxa"/>
            </w:tcMar>
            <w:vAlign w:val="center"/>
          </w:tcPr>
          <w:p w14:paraId="4099B0A8"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631AFA9D"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1D0D5438" w14:textId="77777777" w:rsidR="00D068C6" w:rsidRPr="00367ED3" w:rsidRDefault="00000000">
            <w:pPr>
              <w:spacing w:after="20"/>
              <w:rPr>
                <w:color w:val="000000" w:themeColor="text1"/>
              </w:rPr>
            </w:pPr>
            <w:r w:rsidRPr="00367ED3">
              <w:rPr>
                <w:color w:val="000000" w:themeColor="text1"/>
                <w:sz w:val="16"/>
              </w:rPr>
              <w:t>Yes</w:t>
            </w:r>
          </w:p>
        </w:tc>
        <w:tc>
          <w:tcPr>
            <w:tcW w:w="1800" w:type="dxa"/>
            <w:tcMar>
              <w:top w:w="80" w:type="dxa"/>
              <w:left w:w="90" w:type="dxa"/>
              <w:bottom w:w="80" w:type="dxa"/>
              <w:right w:w="90" w:type="dxa"/>
            </w:tcMar>
            <w:vAlign w:val="center"/>
          </w:tcPr>
          <w:p w14:paraId="2364B380"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43C3EBD0" w14:textId="77777777">
        <w:tc>
          <w:tcPr>
            <w:tcW w:w="864" w:type="dxa"/>
            <w:tcMar>
              <w:top w:w="80" w:type="dxa"/>
              <w:left w:w="90" w:type="dxa"/>
              <w:bottom w:w="80" w:type="dxa"/>
              <w:right w:w="90" w:type="dxa"/>
            </w:tcMar>
            <w:vAlign w:val="center"/>
          </w:tcPr>
          <w:p w14:paraId="6175A434" w14:textId="77777777" w:rsidR="00D068C6" w:rsidRPr="00367ED3" w:rsidRDefault="00000000">
            <w:pPr>
              <w:spacing w:after="20"/>
              <w:rPr>
                <w:color w:val="000000" w:themeColor="text1"/>
              </w:rPr>
            </w:pPr>
            <w:r w:rsidRPr="00367ED3">
              <w:rPr>
                <w:color w:val="000000" w:themeColor="text1"/>
                <w:sz w:val="16"/>
              </w:rPr>
              <w:lastRenderedPageBreak/>
              <w:t>Q3</w:t>
            </w:r>
          </w:p>
        </w:tc>
        <w:tc>
          <w:tcPr>
            <w:tcW w:w="1872" w:type="dxa"/>
            <w:tcMar>
              <w:top w:w="80" w:type="dxa"/>
              <w:left w:w="90" w:type="dxa"/>
              <w:bottom w:w="80" w:type="dxa"/>
              <w:right w:w="90" w:type="dxa"/>
            </w:tcMar>
            <w:vAlign w:val="center"/>
          </w:tcPr>
          <w:p w14:paraId="792956C6" w14:textId="77777777" w:rsidR="00D068C6" w:rsidRPr="00367ED3" w:rsidRDefault="00000000">
            <w:pPr>
              <w:spacing w:after="20"/>
              <w:rPr>
                <w:color w:val="000000" w:themeColor="text1"/>
              </w:rPr>
            </w:pPr>
            <w:r w:rsidRPr="00367ED3">
              <w:rPr>
                <w:color w:val="000000" w:themeColor="text1"/>
                <w:sz w:val="16"/>
              </w:rPr>
              <w:t>context_rag</w:t>
            </w:r>
          </w:p>
        </w:tc>
        <w:tc>
          <w:tcPr>
            <w:tcW w:w="1152" w:type="dxa"/>
            <w:tcMar>
              <w:top w:w="80" w:type="dxa"/>
              <w:left w:w="90" w:type="dxa"/>
              <w:bottom w:w="80" w:type="dxa"/>
              <w:right w:w="90" w:type="dxa"/>
            </w:tcMar>
            <w:vAlign w:val="center"/>
          </w:tcPr>
          <w:p w14:paraId="41F2DBBF"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1CE504EE"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18FAF06F" w14:textId="77777777" w:rsidR="00D068C6" w:rsidRPr="00367ED3" w:rsidRDefault="00000000">
            <w:pPr>
              <w:spacing w:after="20"/>
              <w:rPr>
                <w:color w:val="000000" w:themeColor="text1"/>
              </w:rPr>
            </w:pPr>
            <w:r w:rsidRPr="00367ED3">
              <w:rPr>
                <w:color w:val="000000" w:themeColor="text1"/>
                <w:sz w:val="16"/>
              </w:rPr>
              <w:t>Yes</w:t>
            </w:r>
          </w:p>
        </w:tc>
        <w:tc>
          <w:tcPr>
            <w:tcW w:w="1800" w:type="dxa"/>
            <w:tcMar>
              <w:top w:w="80" w:type="dxa"/>
              <w:left w:w="90" w:type="dxa"/>
              <w:bottom w:w="80" w:type="dxa"/>
              <w:right w:w="90" w:type="dxa"/>
            </w:tcMar>
            <w:vAlign w:val="center"/>
          </w:tcPr>
          <w:p w14:paraId="6DE6A139"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38FF6C5B" w14:textId="77777777">
        <w:tc>
          <w:tcPr>
            <w:tcW w:w="864" w:type="dxa"/>
            <w:tcMar>
              <w:top w:w="80" w:type="dxa"/>
              <w:left w:w="90" w:type="dxa"/>
              <w:bottom w:w="80" w:type="dxa"/>
              <w:right w:w="90" w:type="dxa"/>
            </w:tcMar>
            <w:vAlign w:val="center"/>
          </w:tcPr>
          <w:p w14:paraId="4E3A57D0" w14:textId="77777777" w:rsidR="00D068C6" w:rsidRPr="00367ED3" w:rsidRDefault="00000000">
            <w:pPr>
              <w:spacing w:after="20"/>
              <w:rPr>
                <w:color w:val="000000" w:themeColor="text1"/>
              </w:rPr>
            </w:pPr>
            <w:r w:rsidRPr="00367ED3">
              <w:rPr>
                <w:color w:val="000000" w:themeColor="text1"/>
                <w:sz w:val="16"/>
              </w:rPr>
              <w:t>Q4</w:t>
            </w:r>
          </w:p>
        </w:tc>
        <w:tc>
          <w:tcPr>
            <w:tcW w:w="1872" w:type="dxa"/>
            <w:tcMar>
              <w:top w:w="80" w:type="dxa"/>
              <w:left w:w="90" w:type="dxa"/>
              <w:bottom w:w="80" w:type="dxa"/>
              <w:right w:w="90" w:type="dxa"/>
            </w:tcMar>
            <w:vAlign w:val="center"/>
          </w:tcPr>
          <w:p w14:paraId="2F47AAD1" w14:textId="77777777" w:rsidR="00D068C6" w:rsidRPr="00367ED3" w:rsidRDefault="00000000">
            <w:pPr>
              <w:spacing w:after="20"/>
              <w:rPr>
                <w:color w:val="000000" w:themeColor="text1"/>
              </w:rPr>
            </w:pPr>
            <w:r w:rsidRPr="00367ED3">
              <w:rPr>
                <w:color w:val="000000" w:themeColor="text1"/>
                <w:sz w:val="16"/>
              </w:rPr>
              <w:t>no_rag</w:t>
            </w:r>
          </w:p>
        </w:tc>
        <w:tc>
          <w:tcPr>
            <w:tcW w:w="1152" w:type="dxa"/>
            <w:tcMar>
              <w:top w:w="80" w:type="dxa"/>
              <w:left w:w="90" w:type="dxa"/>
              <w:bottom w:w="80" w:type="dxa"/>
              <w:right w:w="90" w:type="dxa"/>
            </w:tcMar>
            <w:vAlign w:val="center"/>
          </w:tcPr>
          <w:p w14:paraId="6B70EF1C" w14:textId="77777777" w:rsidR="00D068C6" w:rsidRPr="00367ED3" w:rsidRDefault="00000000">
            <w:pPr>
              <w:spacing w:after="20"/>
              <w:rPr>
                <w:color w:val="000000" w:themeColor="text1"/>
              </w:rPr>
            </w:pPr>
            <w:r w:rsidRPr="00367ED3">
              <w:rPr>
                <w:color w:val="000000" w:themeColor="text1"/>
                <w:sz w:val="16"/>
              </w:rPr>
              <w:t>N/A</w:t>
            </w:r>
          </w:p>
        </w:tc>
        <w:tc>
          <w:tcPr>
            <w:tcW w:w="1440" w:type="dxa"/>
            <w:tcMar>
              <w:top w:w="80" w:type="dxa"/>
              <w:left w:w="90" w:type="dxa"/>
              <w:bottom w:w="80" w:type="dxa"/>
              <w:right w:w="90" w:type="dxa"/>
            </w:tcMar>
            <w:vAlign w:val="center"/>
          </w:tcPr>
          <w:p w14:paraId="6692078C"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0B3861CD" w14:textId="77777777" w:rsidR="00D068C6" w:rsidRPr="00367ED3" w:rsidRDefault="00000000">
            <w:pPr>
              <w:spacing w:after="20"/>
              <w:rPr>
                <w:color w:val="000000" w:themeColor="text1"/>
              </w:rPr>
            </w:pPr>
            <w:r w:rsidRPr="00367ED3">
              <w:rPr>
                <w:color w:val="000000" w:themeColor="text1"/>
                <w:sz w:val="16"/>
              </w:rPr>
              <w:t>No</w:t>
            </w:r>
          </w:p>
        </w:tc>
        <w:tc>
          <w:tcPr>
            <w:tcW w:w="1800" w:type="dxa"/>
            <w:tcMar>
              <w:top w:w="80" w:type="dxa"/>
              <w:left w:w="90" w:type="dxa"/>
              <w:bottom w:w="80" w:type="dxa"/>
              <w:right w:w="90" w:type="dxa"/>
            </w:tcMar>
            <w:vAlign w:val="center"/>
          </w:tcPr>
          <w:p w14:paraId="0D0CA415"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4B72B464" w14:textId="77777777">
        <w:tc>
          <w:tcPr>
            <w:tcW w:w="864" w:type="dxa"/>
            <w:tcMar>
              <w:top w:w="80" w:type="dxa"/>
              <w:left w:w="90" w:type="dxa"/>
              <w:bottom w:w="80" w:type="dxa"/>
              <w:right w:w="90" w:type="dxa"/>
            </w:tcMar>
            <w:vAlign w:val="center"/>
          </w:tcPr>
          <w:p w14:paraId="39ECB7C6" w14:textId="77777777" w:rsidR="00D068C6" w:rsidRPr="00367ED3" w:rsidRDefault="00000000">
            <w:pPr>
              <w:spacing w:after="20"/>
              <w:rPr>
                <w:color w:val="000000" w:themeColor="text1"/>
              </w:rPr>
            </w:pPr>
            <w:r w:rsidRPr="00367ED3">
              <w:rPr>
                <w:color w:val="000000" w:themeColor="text1"/>
                <w:sz w:val="16"/>
              </w:rPr>
              <w:t>Q4</w:t>
            </w:r>
          </w:p>
        </w:tc>
        <w:tc>
          <w:tcPr>
            <w:tcW w:w="1872" w:type="dxa"/>
            <w:tcMar>
              <w:top w:w="80" w:type="dxa"/>
              <w:left w:w="90" w:type="dxa"/>
              <w:bottom w:w="80" w:type="dxa"/>
              <w:right w:w="90" w:type="dxa"/>
            </w:tcMar>
            <w:vAlign w:val="center"/>
          </w:tcPr>
          <w:p w14:paraId="4953032B" w14:textId="77777777" w:rsidR="00D068C6" w:rsidRPr="00367ED3" w:rsidRDefault="00000000">
            <w:pPr>
              <w:spacing w:after="20"/>
              <w:rPr>
                <w:color w:val="000000" w:themeColor="text1"/>
              </w:rPr>
            </w:pPr>
            <w:r w:rsidRPr="00367ED3">
              <w:rPr>
                <w:color w:val="000000" w:themeColor="text1"/>
                <w:sz w:val="16"/>
              </w:rPr>
              <w:t>basic_rag</w:t>
            </w:r>
          </w:p>
        </w:tc>
        <w:tc>
          <w:tcPr>
            <w:tcW w:w="1152" w:type="dxa"/>
            <w:tcMar>
              <w:top w:w="80" w:type="dxa"/>
              <w:left w:w="90" w:type="dxa"/>
              <w:bottom w:w="80" w:type="dxa"/>
              <w:right w:w="90" w:type="dxa"/>
            </w:tcMar>
            <w:vAlign w:val="center"/>
          </w:tcPr>
          <w:p w14:paraId="10AD531A"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6459D50D"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654F2DEF" w14:textId="77777777" w:rsidR="00D068C6" w:rsidRPr="00367ED3" w:rsidRDefault="00000000">
            <w:pPr>
              <w:spacing w:after="20"/>
              <w:rPr>
                <w:color w:val="000000" w:themeColor="text1"/>
              </w:rPr>
            </w:pPr>
            <w:r w:rsidRPr="00367ED3">
              <w:rPr>
                <w:color w:val="000000" w:themeColor="text1"/>
                <w:sz w:val="16"/>
              </w:rPr>
              <w:t>Yes</w:t>
            </w:r>
          </w:p>
        </w:tc>
        <w:tc>
          <w:tcPr>
            <w:tcW w:w="1800" w:type="dxa"/>
            <w:tcMar>
              <w:top w:w="80" w:type="dxa"/>
              <w:left w:w="90" w:type="dxa"/>
              <w:bottom w:w="80" w:type="dxa"/>
              <w:right w:w="90" w:type="dxa"/>
            </w:tcMar>
            <w:vAlign w:val="center"/>
          </w:tcPr>
          <w:p w14:paraId="29A21E57"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0D50125E" w14:textId="77777777">
        <w:tc>
          <w:tcPr>
            <w:tcW w:w="864" w:type="dxa"/>
            <w:tcMar>
              <w:top w:w="80" w:type="dxa"/>
              <w:left w:w="90" w:type="dxa"/>
              <w:bottom w:w="80" w:type="dxa"/>
              <w:right w:w="90" w:type="dxa"/>
            </w:tcMar>
            <w:vAlign w:val="center"/>
          </w:tcPr>
          <w:p w14:paraId="0A7F306E" w14:textId="77777777" w:rsidR="00D068C6" w:rsidRPr="00367ED3" w:rsidRDefault="00000000">
            <w:pPr>
              <w:spacing w:after="20"/>
              <w:rPr>
                <w:color w:val="000000" w:themeColor="text1"/>
              </w:rPr>
            </w:pPr>
            <w:r w:rsidRPr="00367ED3">
              <w:rPr>
                <w:color w:val="000000" w:themeColor="text1"/>
                <w:sz w:val="16"/>
              </w:rPr>
              <w:t>Q4</w:t>
            </w:r>
          </w:p>
        </w:tc>
        <w:tc>
          <w:tcPr>
            <w:tcW w:w="1872" w:type="dxa"/>
            <w:tcMar>
              <w:top w:w="80" w:type="dxa"/>
              <w:left w:w="90" w:type="dxa"/>
              <w:bottom w:w="80" w:type="dxa"/>
              <w:right w:w="90" w:type="dxa"/>
            </w:tcMar>
            <w:vAlign w:val="center"/>
          </w:tcPr>
          <w:p w14:paraId="4C71A61B" w14:textId="77777777" w:rsidR="00D068C6" w:rsidRPr="00367ED3" w:rsidRDefault="00000000">
            <w:pPr>
              <w:spacing w:after="20"/>
              <w:rPr>
                <w:color w:val="000000" w:themeColor="text1"/>
              </w:rPr>
            </w:pPr>
            <w:r w:rsidRPr="00367ED3">
              <w:rPr>
                <w:color w:val="000000" w:themeColor="text1"/>
                <w:sz w:val="16"/>
              </w:rPr>
              <w:t>context_rag</w:t>
            </w:r>
          </w:p>
        </w:tc>
        <w:tc>
          <w:tcPr>
            <w:tcW w:w="1152" w:type="dxa"/>
            <w:tcMar>
              <w:top w:w="80" w:type="dxa"/>
              <w:left w:w="90" w:type="dxa"/>
              <w:bottom w:w="80" w:type="dxa"/>
              <w:right w:w="90" w:type="dxa"/>
            </w:tcMar>
            <w:vAlign w:val="center"/>
          </w:tcPr>
          <w:p w14:paraId="3EFE31DA"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38CB3C15"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67CCBAD5" w14:textId="77777777" w:rsidR="00D068C6" w:rsidRPr="00367ED3" w:rsidRDefault="00000000">
            <w:pPr>
              <w:spacing w:after="20"/>
              <w:rPr>
                <w:color w:val="000000" w:themeColor="text1"/>
              </w:rPr>
            </w:pPr>
            <w:r w:rsidRPr="00367ED3">
              <w:rPr>
                <w:color w:val="000000" w:themeColor="text1"/>
                <w:sz w:val="16"/>
              </w:rPr>
              <w:t>Yes</w:t>
            </w:r>
          </w:p>
        </w:tc>
        <w:tc>
          <w:tcPr>
            <w:tcW w:w="1800" w:type="dxa"/>
            <w:tcMar>
              <w:top w:w="80" w:type="dxa"/>
              <w:left w:w="90" w:type="dxa"/>
              <w:bottom w:w="80" w:type="dxa"/>
              <w:right w:w="90" w:type="dxa"/>
            </w:tcMar>
            <w:vAlign w:val="center"/>
          </w:tcPr>
          <w:p w14:paraId="342868FA"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6D799CCD" w14:textId="77777777">
        <w:tc>
          <w:tcPr>
            <w:tcW w:w="864" w:type="dxa"/>
            <w:tcMar>
              <w:top w:w="80" w:type="dxa"/>
              <w:left w:w="90" w:type="dxa"/>
              <w:bottom w:w="80" w:type="dxa"/>
              <w:right w:w="90" w:type="dxa"/>
            </w:tcMar>
            <w:vAlign w:val="center"/>
          </w:tcPr>
          <w:p w14:paraId="53DD67EE" w14:textId="77777777" w:rsidR="00D068C6" w:rsidRPr="00367ED3" w:rsidRDefault="00000000">
            <w:pPr>
              <w:spacing w:after="20"/>
              <w:rPr>
                <w:color w:val="000000" w:themeColor="text1"/>
              </w:rPr>
            </w:pPr>
            <w:r w:rsidRPr="00367ED3">
              <w:rPr>
                <w:color w:val="000000" w:themeColor="text1"/>
                <w:sz w:val="16"/>
              </w:rPr>
              <w:t>Q5</w:t>
            </w:r>
          </w:p>
        </w:tc>
        <w:tc>
          <w:tcPr>
            <w:tcW w:w="1872" w:type="dxa"/>
            <w:tcMar>
              <w:top w:w="80" w:type="dxa"/>
              <w:left w:w="90" w:type="dxa"/>
              <w:bottom w:w="80" w:type="dxa"/>
              <w:right w:w="90" w:type="dxa"/>
            </w:tcMar>
            <w:vAlign w:val="center"/>
          </w:tcPr>
          <w:p w14:paraId="6FE8EFBF" w14:textId="77777777" w:rsidR="00D068C6" w:rsidRPr="00367ED3" w:rsidRDefault="00000000">
            <w:pPr>
              <w:spacing w:after="20"/>
              <w:rPr>
                <w:color w:val="000000" w:themeColor="text1"/>
              </w:rPr>
            </w:pPr>
            <w:r w:rsidRPr="00367ED3">
              <w:rPr>
                <w:color w:val="000000" w:themeColor="text1"/>
                <w:sz w:val="16"/>
              </w:rPr>
              <w:t>no_rag</w:t>
            </w:r>
          </w:p>
        </w:tc>
        <w:tc>
          <w:tcPr>
            <w:tcW w:w="1152" w:type="dxa"/>
            <w:tcMar>
              <w:top w:w="80" w:type="dxa"/>
              <w:left w:w="90" w:type="dxa"/>
              <w:bottom w:w="80" w:type="dxa"/>
              <w:right w:w="90" w:type="dxa"/>
            </w:tcMar>
            <w:vAlign w:val="center"/>
          </w:tcPr>
          <w:p w14:paraId="56426DDE" w14:textId="77777777" w:rsidR="00D068C6" w:rsidRPr="00367ED3" w:rsidRDefault="00000000">
            <w:pPr>
              <w:spacing w:after="20"/>
              <w:rPr>
                <w:color w:val="000000" w:themeColor="text1"/>
              </w:rPr>
            </w:pPr>
            <w:r w:rsidRPr="00367ED3">
              <w:rPr>
                <w:color w:val="000000" w:themeColor="text1"/>
                <w:sz w:val="16"/>
              </w:rPr>
              <w:t>N/A</w:t>
            </w:r>
          </w:p>
        </w:tc>
        <w:tc>
          <w:tcPr>
            <w:tcW w:w="1440" w:type="dxa"/>
            <w:tcMar>
              <w:top w:w="80" w:type="dxa"/>
              <w:left w:w="90" w:type="dxa"/>
              <w:bottom w:w="80" w:type="dxa"/>
              <w:right w:w="90" w:type="dxa"/>
            </w:tcMar>
            <w:vAlign w:val="center"/>
          </w:tcPr>
          <w:p w14:paraId="4D7DC4AD" w14:textId="77777777" w:rsidR="00D068C6" w:rsidRPr="00367ED3" w:rsidRDefault="00000000">
            <w:pPr>
              <w:spacing w:after="20"/>
              <w:rPr>
                <w:color w:val="000000" w:themeColor="text1"/>
              </w:rPr>
            </w:pPr>
            <w:r w:rsidRPr="00367ED3">
              <w:rPr>
                <w:color w:val="000000" w:themeColor="text1"/>
                <w:sz w:val="16"/>
              </w:rPr>
              <w:t>No</w:t>
            </w:r>
          </w:p>
        </w:tc>
        <w:tc>
          <w:tcPr>
            <w:tcW w:w="1152" w:type="dxa"/>
            <w:tcMar>
              <w:top w:w="80" w:type="dxa"/>
              <w:left w:w="90" w:type="dxa"/>
              <w:bottom w:w="80" w:type="dxa"/>
              <w:right w:w="90" w:type="dxa"/>
            </w:tcMar>
            <w:vAlign w:val="center"/>
          </w:tcPr>
          <w:p w14:paraId="6CEEF151" w14:textId="77777777" w:rsidR="00D068C6" w:rsidRPr="00367ED3" w:rsidRDefault="00000000">
            <w:pPr>
              <w:spacing w:after="20"/>
              <w:rPr>
                <w:color w:val="000000" w:themeColor="text1"/>
              </w:rPr>
            </w:pPr>
            <w:r w:rsidRPr="00367ED3">
              <w:rPr>
                <w:color w:val="000000" w:themeColor="text1"/>
                <w:sz w:val="16"/>
              </w:rPr>
              <w:t>No</w:t>
            </w:r>
          </w:p>
        </w:tc>
        <w:tc>
          <w:tcPr>
            <w:tcW w:w="1800" w:type="dxa"/>
            <w:tcMar>
              <w:top w:w="80" w:type="dxa"/>
              <w:left w:w="90" w:type="dxa"/>
              <w:bottom w:w="80" w:type="dxa"/>
              <w:right w:w="90" w:type="dxa"/>
            </w:tcMar>
            <w:vAlign w:val="center"/>
          </w:tcPr>
          <w:p w14:paraId="25ACB3C7" w14:textId="77777777" w:rsidR="00D068C6" w:rsidRPr="00367ED3" w:rsidRDefault="00000000">
            <w:pPr>
              <w:spacing w:after="20"/>
              <w:rPr>
                <w:color w:val="000000" w:themeColor="text1"/>
              </w:rPr>
            </w:pPr>
            <w:r w:rsidRPr="00367ED3">
              <w:rPr>
                <w:color w:val="000000" w:themeColor="text1"/>
                <w:sz w:val="16"/>
              </w:rPr>
              <w:t>No</w:t>
            </w:r>
          </w:p>
        </w:tc>
      </w:tr>
      <w:tr w:rsidR="00D068C6" w:rsidRPr="00367ED3" w14:paraId="0C94E97C" w14:textId="77777777">
        <w:tc>
          <w:tcPr>
            <w:tcW w:w="864" w:type="dxa"/>
            <w:tcMar>
              <w:top w:w="80" w:type="dxa"/>
              <w:left w:w="90" w:type="dxa"/>
              <w:bottom w:w="80" w:type="dxa"/>
              <w:right w:w="90" w:type="dxa"/>
            </w:tcMar>
            <w:vAlign w:val="center"/>
          </w:tcPr>
          <w:p w14:paraId="6D81578F" w14:textId="77777777" w:rsidR="00D068C6" w:rsidRPr="00367ED3" w:rsidRDefault="00000000">
            <w:pPr>
              <w:spacing w:after="20"/>
              <w:rPr>
                <w:color w:val="000000" w:themeColor="text1"/>
              </w:rPr>
            </w:pPr>
            <w:r w:rsidRPr="00367ED3">
              <w:rPr>
                <w:color w:val="000000" w:themeColor="text1"/>
                <w:sz w:val="16"/>
              </w:rPr>
              <w:t>Q5</w:t>
            </w:r>
          </w:p>
        </w:tc>
        <w:tc>
          <w:tcPr>
            <w:tcW w:w="1872" w:type="dxa"/>
            <w:tcMar>
              <w:top w:w="80" w:type="dxa"/>
              <w:left w:w="90" w:type="dxa"/>
              <w:bottom w:w="80" w:type="dxa"/>
              <w:right w:w="90" w:type="dxa"/>
            </w:tcMar>
            <w:vAlign w:val="center"/>
          </w:tcPr>
          <w:p w14:paraId="16090928" w14:textId="77777777" w:rsidR="00D068C6" w:rsidRPr="00367ED3" w:rsidRDefault="00000000">
            <w:pPr>
              <w:spacing w:after="20"/>
              <w:rPr>
                <w:color w:val="000000" w:themeColor="text1"/>
              </w:rPr>
            </w:pPr>
            <w:r w:rsidRPr="00367ED3">
              <w:rPr>
                <w:color w:val="000000" w:themeColor="text1"/>
                <w:sz w:val="16"/>
              </w:rPr>
              <w:t>basic_rag</w:t>
            </w:r>
          </w:p>
        </w:tc>
        <w:tc>
          <w:tcPr>
            <w:tcW w:w="1152" w:type="dxa"/>
            <w:tcMar>
              <w:top w:w="80" w:type="dxa"/>
              <w:left w:w="90" w:type="dxa"/>
              <w:bottom w:w="80" w:type="dxa"/>
              <w:right w:w="90" w:type="dxa"/>
            </w:tcMar>
            <w:vAlign w:val="center"/>
          </w:tcPr>
          <w:p w14:paraId="73B0EEE9"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65CA675D" w14:textId="77777777" w:rsidR="00D068C6" w:rsidRPr="00367ED3" w:rsidRDefault="00000000">
            <w:pPr>
              <w:spacing w:after="20"/>
              <w:rPr>
                <w:color w:val="000000" w:themeColor="text1"/>
              </w:rPr>
            </w:pPr>
            <w:r w:rsidRPr="00367ED3">
              <w:rPr>
                <w:color w:val="000000" w:themeColor="text1"/>
                <w:sz w:val="16"/>
              </w:rPr>
              <w:t>No</w:t>
            </w:r>
          </w:p>
        </w:tc>
        <w:tc>
          <w:tcPr>
            <w:tcW w:w="1152" w:type="dxa"/>
            <w:tcMar>
              <w:top w:w="80" w:type="dxa"/>
              <w:left w:w="90" w:type="dxa"/>
              <w:bottom w:w="80" w:type="dxa"/>
              <w:right w:w="90" w:type="dxa"/>
            </w:tcMar>
            <w:vAlign w:val="center"/>
          </w:tcPr>
          <w:p w14:paraId="20EC4B41" w14:textId="77777777" w:rsidR="00D068C6" w:rsidRPr="00367ED3" w:rsidRDefault="00000000">
            <w:pPr>
              <w:spacing w:after="20"/>
              <w:rPr>
                <w:color w:val="000000" w:themeColor="text1"/>
              </w:rPr>
            </w:pPr>
            <w:r w:rsidRPr="00367ED3">
              <w:rPr>
                <w:color w:val="000000" w:themeColor="text1"/>
                <w:sz w:val="16"/>
              </w:rPr>
              <w:t>No</w:t>
            </w:r>
          </w:p>
        </w:tc>
        <w:tc>
          <w:tcPr>
            <w:tcW w:w="1800" w:type="dxa"/>
            <w:tcMar>
              <w:top w:w="80" w:type="dxa"/>
              <w:left w:w="90" w:type="dxa"/>
              <w:bottom w:w="80" w:type="dxa"/>
              <w:right w:w="90" w:type="dxa"/>
            </w:tcMar>
            <w:vAlign w:val="center"/>
          </w:tcPr>
          <w:p w14:paraId="240FC8BE" w14:textId="77777777" w:rsidR="00D068C6" w:rsidRPr="00367ED3" w:rsidRDefault="00000000">
            <w:pPr>
              <w:spacing w:after="20"/>
              <w:rPr>
                <w:color w:val="000000" w:themeColor="text1"/>
              </w:rPr>
            </w:pPr>
            <w:r w:rsidRPr="00367ED3">
              <w:rPr>
                <w:color w:val="000000" w:themeColor="text1"/>
                <w:sz w:val="16"/>
              </w:rPr>
              <w:t>No</w:t>
            </w:r>
          </w:p>
        </w:tc>
      </w:tr>
      <w:tr w:rsidR="00D068C6" w:rsidRPr="00367ED3" w14:paraId="28DE3E74" w14:textId="77777777">
        <w:tc>
          <w:tcPr>
            <w:tcW w:w="864" w:type="dxa"/>
            <w:tcMar>
              <w:top w:w="80" w:type="dxa"/>
              <w:left w:w="90" w:type="dxa"/>
              <w:bottom w:w="80" w:type="dxa"/>
              <w:right w:w="90" w:type="dxa"/>
            </w:tcMar>
            <w:vAlign w:val="center"/>
          </w:tcPr>
          <w:p w14:paraId="47CDDFF6" w14:textId="77777777" w:rsidR="00D068C6" w:rsidRPr="00367ED3" w:rsidRDefault="00000000">
            <w:pPr>
              <w:spacing w:after="20"/>
              <w:rPr>
                <w:color w:val="000000" w:themeColor="text1"/>
              </w:rPr>
            </w:pPr>
            <w:r w:rsidRPr="00367ED3">
              <w:rPr>
                <w:color w:val="000000" w:themeColor="text1"/>
                <w:sz w:val="16"/>
              </w:rPr>
              <w:t>Q5</w:t>
            </w:r>
          </w:p>
        </w:tc>
        <w:tc>
          <w:tcPr>
            <w:tcW w:w="1872" w:type="dxa"/>
            <w:tcMar>
              <w:top w:w="80" w:type="dxa"/>
              <w:left w:w="90" w:type="dxa"/>
              <w:bottom w:w="80" w:type="dxa"/>
              <w:right w:w="90" w:type="dxa"/>
            </w:tcMar>
            <w:vAlign w:val="center"/>
          </w:tcPr>
          <w:p w14:paraId="4015B6C3" w14:textId="77777777" w:rsidR="00D068C6" w:rsidRPr="00367ED3" w:rsidRDefault="00000000">
            <w:pPr>
              <w:spacing w:after="20"/>
              <w:rPr>
                <w:color w:val="000000" w:themeColor="text1"/>
              </w:rPr>
            </w:pPr>
            <w:r w:rsidRPr="00367ED3">
              <w:rPr>
                <w:color w:val="000000" w:themeColor="text1"/>
                <w:sz w:val="16"/>
              </w:rPr>
              <w:t>context_rag</w:t>
            </w:r>
          </w:p>
        </w:tc>
        <w:tc>
          <w:tcPr>
            <w:tcW w:w="1152" w:type="dxa"/>
            <w:tcMar>
              <w:top w:w="80" w:type="dxa"/>
              <w:left w:w="90" w:type="dxa"/>
              <w:bottom w:w="80" w:type="dxa"/>
              <w:right w:w="90" w:type="dxa"/>
            </w:tcMar>
            <w:vAlign w:val="center"/>
          </w:tcPr>
          <w:p w14:paraId="1C111AE1"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5740DA84"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6E0BDD4E" w14:textId="77777777" w:rsidR="00D068C6" w:rsidRPr="00367ED3" w:rsidRDefault="00000000">
            <w:pPr>
              <w:spacing w:after="20"/>
              <w:rPr>
                <w:color w:val="000000" w:themeColor="text1"/>
              </w:rPr>
            </w:pPr>
            <w:r w:rsidRPr="00367ED3">
              <w:rPr>
                <w:color w:val="000000" w:themeColor="text1"/>
                <w:sz w:val="16"/>
              </w:rPr>
              <w:t>Yes</w:t>
            </w:r>
          </w:p>
        </w:tc>
        <w:tc>
          <w:tcPr>
            <w:tcW w:w="1800" w:type="dxa"/>
            <w:tcMar>
              <w:top w:w="80" w:type="dxa"/>
              <w:left w:w="90" w:type="dxa"/>
              <w:bottom w:w="80" w:type="dxa"/>
              <w:right w:w="90" w:type="dxa"/>
            </w:tcMar>
            <w:vAlign w:val="center"/>
          </w:tcPr>
          <w:p w14:paraId="5835F3FE" w14:textId="77777777" w:rsidR="00D068C6" w:rsidRPr="00367ED3" w:rsidRDefault="00000000">
            <w:pPr>
              <w:spacing w:after="20"/>
              <w:rPr>
                <w:color w:val="000000" w:themeColor="text1"/>
              </w:rPr>
            </w:pPr>
            <w:r w:rsidRPr="00367ED3">
              <w:rPr>
                <w:color w:val="000000" w:themeColor="text1"/>
                <w:sz w:val="16"/>
              </w:rPr>
              <w:t>Yes</w:t>
            </w:r>
          </w:p>
        </w:tc>
      </w:tr>
      <w:tr w:rsidR="00D068C6" w:rsidRPr="00367ED3" w14:paraId="30593B78" w14:textId="77777777">
        <w:tc>
          <w:tcPr>
            <w:tcW w:w="864" w:type="dxa"/>
            <w:tcMar>
              <w:top w:w="80" w:type="dxa"/>
              <w:left w:w="90" w:type="dxa"/>
              <w:bottom w:w="80" w:type="dxa"/>
              <w:right w:w="90" w:type="dxa"/>
            </w:tcMar>
            <w:vAlign w:val="center"/>
          </w:tcPr>
          <w:p w14:paraId="710EA02F" w14:textId="77777777" w:rsidR="00D068C6" w:rsidRPr="00367ED3" w:rsidRDefault="00000000">
            <w:pPr>
              <w:spacing w:after="20"/>
              <w:rPr>
                <w:color w:val="000000" w:themeColor="text1"/>
              </w:rPr>
            </w:pPr>
            <w:r w:rsidRPr="00367ED3">
              <w:rPr>
                <w:color w:val="000000" w:themeColor="text1"/>
                <w:sz w:val="16"/>
              </w:rPr>
              <w:t>Q6</w:t>
            </w:r>
          </w:p>
        </w:tc>
        <w:tc>
          <w:tcPr>
            <w:tcW w:w="1872" w:type="dxa"/>
            <w:tcMar>
              <w:top w:w="80" w:type="dxa"/>
              <w:left w:w="90" w:type="dxa"/>
              <w:bottom w:w="80" w:type="dxa"/>
              <w:right w:w="90" w:type="dxa"/>
            </w:tcMar>
            <w:vAlign w:val="center"/>
          </w:tcPr>
          <w:p w14:paraId="5924262E" w14:textId="77777777" w:rsidR="00D068C6" w:rsidRPr="00367ED3" w:rsidRDefault="00000000">
            <w:pPr>
              <w:spacing w:after="20"/>
              <w:rPr>
                <w:color w:val="000000" w:themeColor="text1"/>
              </w:rPr>
            </w:pPr>
            <w:r w:rsidRPr="00367ED3">
              <w:rPr>
                <w:color w:val="000000" w:themeColor="text1"/>
                <w:sz w:val="16"/>
              </w:rPr>
              <w:t>no_rag</w:t>
            </w:r>
          </w:p>
        </w:tc>
        <w:tc>
          <w:tcPr>
            <w:tcW w:w="1152" w:type="dxa"/>
            <w:tcMar>
              <w:top w:w="80" w:type="dxa"/>
              <w:left w:w="90" w:type="dxa"/>
              <w:bottom w:w="80" w:type="dxa"/>
              <w:right w:w="90" w:type="dxa"/>
            </w:tcMar>
            <w:vAlign w:val="center"/>
          </w:tcPr>
          <w:p w14:paraId="5AD99D55" w14:textId="77777777" w:rsidR="00D068C6" w:rsidRPr="00367ED3" w:rsidRDefault="00000000">
            <w:pPr>
              <w:spacing w:after="20"/>
              <w:rPr>
                <w:color w:val="000000" w:themeColor="text1"/>
              </w:rPr>
            </w:pPr>
            <w:r w:rsidRPr="00367ED3">
              <w:rPr>
                <w:color w:val="000000" w:themeColor="text1"/>
                <w:sz w:val="16"/>
              </w:rPr>
              <w:t>N/A</w:t>
            </w:r>
          </w:p>
        </w:tc>
        <w:tc>
          <w:tcPr>
            <w:tcW w:w="1440" w:type="dxa"/>
            <w:tcMar>
              <w:top w:w="80" w:type="dxa"/>
              <w:left w:w="90" w:type="dxa"/>
              <w:bottom w:w="80" w:type="dxa"/>
              <w:right w:w="90" w:type="dxa"/>
            </w:tcMar>
            <w:vAlign w:val="center"/>
          </w:tcPr>
          <w:p w14:paraId="6975B1EC" w14:textId="77777777" w:rsidR="00D068C6" w:rsidRPr="00367ED3" w:rsidRDefault="00000000">
            <w:pPr>
              <w:spacing w:after="20"/>
              <w:rPr>
                <w:color w:val="000000" w:themeColor="text1"/>
              </w:rPr>
            </w:pPr>
            <w:r w:rsidRPr="00367ED3">
              <w:rPr>
                <w:color w:val="000000" w:themeColor="text1"/>
                <w:sz w:val="16"/>
              </w:rPr>
              <w:t>No</w:t>
            </w:r>
          </w:p>
        </w:tc>
        <w:tc>
          <w:tcPr>
            <w:tcW w:w="1152" w:type="dxa"/>
            <w:tcMar>
              <w:top w:w="80" w:type="dxa"/>
              <w:left w:w="90" w:type="dxa"/>
              <w:bottom w:w="80" w:type="dxa"/>
              <w:right w:w="90" w:type="dxa"/>
            </w:tcMar>
            <w:vAlign w:val="center"/>
          </w:tcPr>
          <w:p w14:paraId="6337A816" w14:textId="77777777" w:rsidR="00D068C6" w:rsidRPr="00367ED3" w:rsidRDefault="00000000">
            <w:pPr>
              <w:spacing w:after="20"/>
              <w:rPr>
                <w:color w:val="000000" w:themeColor="text1"/>
              </w:rPr>
            </w:pPr>
            <w:r w:rsidRPr="00367ED3">
              <w:rPr>
                <w:color w:val="000000" w:themeColor="text1"/>
                <w:sz w:val="16"/>
              </w:rPr>
              <w:t>No</w:t>
            </w:r>
          </w:p>
        </w:tc>
        <w:tc>
          <w:tcPr>
            <w:tcW w:w="1800" w:type="dxa"/>
            <w:tcMar>
              <w:top w:w="80" w:type="dxa"/>
              <w:left w:w="90" w:type="dxa"/>
              <w:bottom w:w="80" w:type="dxa"/>
              <w:right w:w="90" w:type="dxa"/>
            </w:tcMar>
            <w:vAlign w:val="center"/>
          </w:tcPr>
          <w:p w14:paraId="69384FC6" w14:textId="77777777" w:rsidR="00D068C6" w:rsidRPr="00367ED3" w:rsidRDefault="00000000">
            <w:pPr>
              <w:spacing w:after="20"/>
              <w:rPr>
                <w:color w:val="000000" w:themeColor="text1"/>
              </w:rPr>
            </w:pPr>
            <w:r w:rsidRPr="00367ED3">
              <w:rPr>
                <w:color w:val="000000" w:themeColor="text1"/>
                <w:sz w:val="16"/>
              </w:rPr>
              <w:t>No</w:t>
            </w:r>
          </w:p>
        </w:tc>
      </w:tr>
      <w:tr w:rsidR="00D068C6" w:rsidRPr="00367ED3" w14:paraId="45C15BB0" w14:textId="77777777">
        <w:tc>
          <w:tcPr>
            <w:tcW w:w="864" w:type="dxa"/>
            <w:tcMar>
              <w:top w:w="80" w:type="dxa"/>
              <w:left w:w="90" w:type="dxa"/>
              <w:bottom w:w="80" w:type="dxa"/>
              <w:right w:w="90" w:type="dxa"/>
            </w:tcMar>
            <w:vAlign w:val="center"/>
          </w:tcPr>
          <w:p w14:paraId="6A4B2A95" w14:textId="77777777" w:rsidR="00D068C6" w:rsidRPr="00367ED3" w:rsidRDefault="00000000">
            <w:pPr>
              <w:spacing w:after="20"/>
              <w:rPr>
                <w:color w:val="000000" w:themeColor="text1"/>
              </w:rPr>
            </w:pPr>
            <w:r w:rsidRPr="00367ED3">
              <w:rPr>
                <w:color w:val="000000" w:themeColor="text1"/>
                <w:sz w:val="16"/>
              </w:rPr>
              <w:t>Q6</w:t>
            </w:r>
          </w:p>
        </w:tc>
        <w:tc>
          <w:tcPr>
            <w:tcW w:w="1872" w:type="dxa"/>
            <w:tcMar>
              <w:top w:w="80" w:type="dxa"/>
              <w:left w:w="90" w:type="dxa"/>
              <w:bottom w:w="80" w:type="dxa"/>
              <w:right w:w="90" w:type="dxa"/>
            </w:tcMar>
            <w:vAlign w:val="center"/>
          </w:tcPr>
          <w:p w14:paraId="60AD749D" w14:textId="77777777" w:rsidR="00D068C6" w:rsidRPr="00367ED3" w:rsidRDefault="00000000">
            <w:pPr>
              <w:spacing w:after="20"/>
              <w:rPr>
                <w:color w:val="000000" w:themeColor="text1"/>
              </w:rPr>
            </w:pPr>
            <w:r w:rsidRPr="00367ED3">
              <w:rPr>
                <w:color w:val="000000" w:themeColor="text1"/>
                <w:sz w:val="16"/>
              </w:rPr>
              <w:t>basic_rag</w:t>
            </w:r>
          </w:p>
        </w:tc>
        <w:tc>
          <w:tcPr>
            <w:tcW w:w="1152" w:type="dxa"/>
            <w:tcMar>
              <w:top w:w="80" w:type="dxa"/>
              <w:left w:w="90" w:type="dxa"/>
              <w:bottom w:w="80" w:type="dxa"/>
              <w:right w:w="90" w:type="dxa"/>
            </w:tcMar>
            <w:vAlign w:val="center"/>
          </w:tcPr>
          <w:p w14:paraId="795F86BF"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60C133D0" w14:textId="77777777" w:rsidR="00D068C6" w:rsidRPr="00367ED3" w:rsidRDefault="00000000">
            <w:pPr>
              <w:spacing w:after="20"/>
              <w:rPr>
                <w:color w:val="000000" w:themeColor="text1"/>
              </w:rPr>
            </w:pPr>
            <w:r w:rsidRPr="00367ED3">
              <w:rPr>
                <w:color w:val="000000" w:themeColor="text1"/>
                <w:sz w:val="16"/>
              </w:rPr>
              <w:t>No</w:t>
            </w:r>
          </w:p>
        </w:tc>
        <w:tc>
          <w:tcPr>
            <w:tcW w:w="1152" w:type="dxa"/>
            <w:tcMar>
              <w:top w:w="80" w:type="dxa"/>
              <w:left w:w="90" w:type="dxa"/>
              <w:bottom w:w="80" w:type="dxa"/>
              <w:right w:w="90" w:type="dxa"/>
            </w:tcMar>
            <w:vAlign w:val="center"/>
          </w:tcPr>
          <w:p w14:paraId="6EED9816" w14:textId="77777777" w:rsidR="00D068C6" w:rsidRPr="00367ED3" w:rsidRDefault="00000000">
            <w:pPr>
              <w:spacing w:after="20"/>
              <w:rPr>
                <w:color w:val="000000" w:themeColor="text1"/>
              </w:rPr>
            </w:pPr>
            <w:r w:rsidRPr="00367ED3">
              <w:rPr>
                <w:color w:val="000000" w:themeColor="text1"/>
                <w:sz w:val="16"/>
              </w:rPr>
              <w:t>No</w:t>
            </w:r>
          </w:p>
        </w:tc>
        <w:tc>
          <w:tcPr>
            <w:tcW w:w="1800" w:type="dxa"/>
            <w:tcMar>
              <w:top w:w="80" w:type="dxa"/>
              <w:left w:w="90" w:type="dxa"/>
              <w:bottom w:w="80" w:type="dxa"/>
              <w:right w:w="90" w:type="dxa"/>
            </w:tcMar>
            <w:vAlign w:val="center"/>
          </w:tcPr>
          <w:p w14:paraId="2BF088EB" w14:textId="77777777" w:rsidR="00D068C6" w:rsidRPr="00367ED3" w:rsidRDefault="00000000">
            <w:pPr>
              <w:spacing w:after="20"/>
              <w:rPr>
                <w:color w:val="000000" w:themeColor="text1"/>
              </w:rPr>
            </w:pPr>
            <w:r w:rsidRPr="00367ED3">
              <w:rPr>
                <w:color w:val="000000" w:themeColor="text1"/>
                <w:sz w:val="16"/>
              </w:rPr>
              <w:t>No</w:t>
            </w:r>
          </w:p>
        </w:tc>
      </w:tr>
      <w:tr w:rsidR="00D068C6" w:rsidRPr="00367ED3" w14:paraId="0216A523" w14:textId="77777777">
        <w:tc>
          <w:tcPr>
            <w:tcW w:w="864" w:type="dxa"/>
            <w:tcMar>
              <w:top w:w="80" w:type="dxa"/>
              <w:left w:w="90" w:type="dxa"/>
              <w:bottom w:w="80" w:type="dxa"/>
              <w:right w:w="90" w:type="dxa"/>
            </w:tcMar>
            <w:vAlign w:val="center"/>
          </w:tcPr>
          <w:p w14:paraId="25E7513F" w14:textId="77777777" w:rsidR="00D068C6" w:rsidRPr="00367ED3" w:rsidRDefault="00000000">
            <w:pPr>
              <w:spacing w:after="20"/>
              <w:rPr>
                <w:color w:val="000000" w:themeColor="text1"/>
              </w:rPr>
            </w:pPr>
            <w:r w:rsidRPr="00367ED3">
              <w:rPr>
                <w:color w:val="000000" w:themeColor="text1"/>
                <w:sz w:val="16"/>
              </w:rPr>
              <w:t>Q6</w:t>
            </w:r>
          </w:p>
        </w:tc>
        <w:tc>
          <w:tcPr>
            <w:tcW w:w="1872" w:type="dxa"/>
            <w:tcMar>
              <w:top w:w="80" w:type="dxa"/>
              <w:left w:w="90" w:type="dxa"/>
              <w:bottom w:w="80" w:type="dxa"/>
              <w:right w:w="90" w:type="dxa"/>
            </w:tcMar>
            <w:vAlign w:val="center"/>
          </w:tcPr>
          <w:p w14:paraId="36249D5A" w14:textId="77777777" w:rsidR="00D068C6" w:rsidRPr="00367ED3" w:rsidRDefault="00000000">
            <w:pPr>
              <w:spacing w:after="20"/>
              <w:rPr>
                <w:color w:val="000000" w:themeColor="text1"/>
              </w:rPr>
            </w:pPr>
            <w:r w:rsidRPr="00367ED3">
              <w:rPr>
                <w:color w:val="000000" w:themeColor="text1"/>
                <w:sz w:val="16"/>
              </w:rPr>
              <w:t>context_rag</w:t>
            </w:r>
          </w:p>
        </w:tc>
        <w:tc>
          <w:tcPr>
            <w:tcW w:w="1152" w:type="dxa"/>
            <w:tcMar>
              <w:top w:w="80" w:type="dxa"/>
              <w:left w:w="90" w:type="dxa"/>
              <w:bottom w:w="80" w:type="dxa"/>
              <w:right w:w="90" w:type="dxa"/>
            </w:tcMar>
            <w:vAlign w:val="center"/>
          </w:tcPr>
          <w:p w14:paraId="35B559C4" w14:textId="77777777" w:rsidR="00D068C6" w:rsidRPr="00367ED3" w:rsidRDefault="00000000">
            <w:pPr>
              <w:spacing w:after="20"/>
              <w:rPr>
                <w:color w:val="000000" w:themeColor="text1"/>
              </w:rPr>
            </w:pPr>
            <w:r w:rsidRPr="00367ED3">
              <w:rPr>
                <w:color w:val="000000" w:themeColor="text1"/>
                <w:sz w:val="16"/>
              </w:rPr>
              <w:t>Yes</w:t>
            </w:r>
          </w:p>
        </w:tc>
        <w:tc>
          <w:tcPr>
            <w:tcW w:w="1440" w:type="dxa"/>
            <w:tcMar>
              <w:top w:w="80" w:type="dxa"/>
              <w:left w:w="90" w:type="dxa"/>
              <w:bottom w:w="80" w:type="dxa"/>
              <w:right w:w="90" w:type="dxa"/>
            </w:tcMar>
            <w:vAlign w:val="center"/>
          </w:tcPr>
          <w:p w14:paraId="09418667" w14:textId="77777777" w:rsidR="00D068C6" w:rsidRPr="00367ED3" w:rsidRDefault="00000000">
            <w:pPr>
              <w:spacing w:after="20"/>
              <w:rPr>
                <w:color w:val="000000" w:themeColor="text1"/>
              </w:rPr>
            </w:pPr>
            <w:r w:rsidRPr="00367ED3">
              <w:rPr>
                <w:color w:val="000000" w:themeColor="text1"/>
                <w:sz w:val="16"/>
              </w:rPr>
              <w:t>Yes</w:t>
            </w:r>
          </w:p>
        </w:tc>
        <w:tc>
          <w:tcPr>
            <w:tcW w:w="1152" w:type="dxa"/>
            <w:tcMar>
              <w:top w:w="80" w:type="dxa"/>
              <w:left w:w="90" w:type="dxa"/>
              <w:bottom w:w="80" w:type="dxa"/>
              <w:right w:w="90" w:type="dxa"/>
            </w:tcMar>
            <w:vAlign w:val="center"/>
          </w:tcPr>
          <w:p w14:paraId="31CDDADC" w14:textId="77777777" w:rsidR="00D068C6" w:rsidRPr="00367ED3" w:rsidRDefault="00000000">
            <w:pPr>
              <w:spacing w:after="20"/>
              <w:rPr>
                <w:color w:val="000000" w:themeColor="text1"/>
              </w:rPr>
            </w:pPr>
            <w:r w:rsidRPr="00367ED3">
              <w:rPr>
                <w:color w:val="000000" w:themeColor="text1"/>
                <w:sz w:val="16"/>
              </w:rPr>
              <w:t>Yes</w:t>
            </w:r>
          </w:p>
        </w:tc>
        <w:tc>
          <w:tcPr>
            <w:tcW w:w="1800" w:type="dxa"/>
            <w:tcMar>
              <w:top w:w="80" w:type="dxa"/>
              <w:left w:w="90" w:type="dxa"/>
              <w:bottom w:w="80" w:type="dxa"/>
              <w:right w:w="90" w:type="dxa"/>
            </w:tcMar>
            <w:vAlign w:val="center"/>
          </w:tcPr>
          <w:p w14:paraId="415201AA" w14:textId="77777777" w:rsidR="00D068C6" w:rsidRPr="00367ED3" w:rsidRDefault="00000000">
            <w:pPr>
              <w:spacing w:after="20"/>
              <w:rPr>
                <w:color w:val="000000" w:themeColor="text1"/>
              </w:rPr>
            </w:pPr>
            <w:r w:rsidRPr="00367ED3">
              <w:rPr>
                <w:color w:val="000000" w:themeColor="text1"/>
                <w:sz w:val="16"/>
              </w:rPr>
              <w:t>Yes</w:t>
            </w:r>
          </w:p>
        </w:tc>
      </w:tr>
    </w:tbl>
    <w:p w14:paraId="39C9E30B" w14:textId="77777777" w:rsidR="00D068C6" w:rsidRPr="00367ED3" w:rsidRDefault="00000000">
      <w:pPr>
        <w:rPr>
          <w:color w:val="000000" w:themeColor="text1"/>
        </w:rPr>
      </w:pPr>
      <w:r w:rsidRPr="00367ED3">
        <w:rPr>
          <w:color w:val="000000" w:themeColor="text1"/>
        </w:rPr>
        <w:t>The correct-answer values use transparent required-term checks. The grounded values are an automatic evidence-and-format proxy, so the saved raw answers should also be read during grading. The complete machine-readable table is in reports/hw04/raw/rag_evaluation.json.</w:t>
      </w:r>
    </w:p>
    <w:p w14:paraId="1117E0BD" w14:textId="77777777" w:rsidR="00D068C6" w:rsidRPr="00367ED3" w:rsidRDefault="00000000">
      <w:pPr>
        <w:pStyle w:val="Heading2"/>
        <w:rPr>
          <w:rFonts w:ascii="Aptos" w:hAnsi="Aptos"/>
          <w:color w:val="000000" w:themeColor="text1"/>
        </w:rPr>
      </w:pPr>
      <w:r w:rsidRPr="00367ED3">
        <w:rPr>
          <w:rFonts w:ascii="Aptos" w:hAnsi="Aptos"/>
          <w:color w:val="000000" w:themeColor="text1"/>
        </w:rPr>
        <w:t>Analysis</w:t>
      </w:r>
    </w:p>
    <w:p w14:paraId="5C155E91" w14:textId="77777777" w:rsidR="00D068C6" w:rsidRPr="00367ED3" w:rsidRDefault="00000000">
      <w:pPr>
        <w:rPr>
          <w:color w:val="000000" w:themeColor="text1"/>
        </w:rPr>
      </w:pPr>
      <w:r w:rsidRPr="00367ED3">
        <w:rPr>
          <w:color w:val="000000" w:themeColor="text1"/>
        </w:rPr>
        <w:t>These results show why retrieval quality and context quality both matter. The corpus contains five housing-policy PDFs. The program split them into 500-token chunks with 50-token overlap, added deterministic source and chunk IDs, normalized embeddings, and stored them in a FAISS inner-product index. Before generation, it printed the top three chunks with source names and similarity scores. This separates a retrieval mistake from a model mistake.</w:t>
      </w:r>
      <w:r w:rsidRPr="00367ED3">
        <w:rPr>
          <w:color w:val="000000" w:themeColor="text1"/>
        </w:rPr>
        <w:br/>
      </w:r>
      <w:r w:rsidRPr="00367ED3">
        <w:rPr>
          <w:color w:val="000000" w:themeColor="text1"/>
        </w:rPr>
        <w:br/>
        <w:t>Q1 was the easiest case: one San Jose Tenant Protection Ordinance chunk contained the main answer, so increasing k did not add useful context. Q2 needed more evidence. At k=1, retrieval found only one relevant perspective and missed enough of the notice and relocation details. At k=3, the retrieved context included both the California guide and San Jose ordinance, and the answer check passed. Q3 also improved from k=1 to k=3 because it compares the Apartment Rent Ordinance with tenant-protection rules. Q4 could be answered with one strong chunk. Larger k values added a weak discovery-related chunk; the context filter removed it.</w:t>
      </w:r>
      <w:r w:rsidRPr="00367ED3">
        <w:rPr>
          <w:color w:val="000000" w:themeColor="text1"/>
        </w:rPr>
        <w:br/>
      </w:r>
      <w:r w:rsidRPr="00367ED3">
        <w:rPr>
          <w:color w:val="000000" w:themeColor="text1"/>
        </w:rPr>
        <w:br/>
        <w:t>Q5 and Q6 show the value of grounding rules. Their raw top-k results were low-scoring and unrelated to the question. The context-engineering step removed those chunks, leaving no evidence. The code then returned the required refusal instead of allowing the model to guess. This is stronger than relying only on a prompt. Source labels and the citation guard also make the answer traceable. More context was not automatically better: it helped Q2 and Q3, but added noise for Q1 and Q4. The saved comparison shows the difference between no RAG, basic RAG, and context-engineered RAG. The evaluation table uses simple required-term checks and a format/evidence proxy for groundedness; the raw answers should still be read for human review. Overall, FAISS retrieval, source metadata, filtering, ordering, and refusal rules work together: retrieval selects evidence, context engineering decides what enters the prompt, and the final guard prevents unsupported answers.</w:t>
      </w:r>
    </w:p>
    <w:p w14:paraId="3AD9CB73" w14:textId="77777777" w:rsidR="00D068C6" w:rsidRPr="00367ED3" w:rsidRDefault="00000000">
      <w:pPr>
        <w:rPr>
          <w:color w:val="000000" w:themeColor="text1"/>
        </w:rPr>
      </w:pPr>
      <w:r w:rsidRPr="00367ED3">
        <w:rPr>
          <w:color w:val="000000" w:themeColor="text1"/>
        </w:rPr>
        <w:lastRenderedPageBreak/>
        <w:t>Raw RAG files: reports/hw04/raw/retrieved_chunks.json, reports/hw04/raw/rag_comparison.json, and reports/hw04/raw/rag_evaluation.json. Re-run with Ollama running: PYTHONPATH=code .venv/bin/python -m hw4_rag.rag.</w:t>
      </w:r>
    </w:p>
    <w:p w14:paraId="505ECE66" w14:textId="77777777" w:rsidR="00D068C6" w:rsidRPr="00367ED3" w:rsidRDefault="00000000">
      <w:pPr>
        <w:pStyle w:val="Heading1"/>
        <w:spacing w:before="260" w:after="100"/>
        <w:rPr>
          <w:rFonts w:ascii="Aptos" w:hAnsi="Aptos"/>
          <w:color w:val="000000" w:themeColor="text1"/>
        </w:rPr>
      </w:pPr>
      <w:r w:rsidRPr="00367ED3">
        <w:rPr>
          <w:rFonts w:ascii="Aptos" w:hAnsi="Aptos"/>
          <w:color w:val="000000" w:themeColor="text1"/>
        </w:rPr>
        <w:t>Reproduction commands</w:t>
      </w:r>
    </w:p>
    <w:p w14:paraId="6020EDCD" w14:textId="77777777" w:rsidR="00D068C6" w:rsidRPr="00367ED3" w:rsidRDefault="00000000">
      <w:pPr>
        <w:spacing w:after="60"/>
        <w:ind w:left="317"/>
        <w:rPr>
          <w:color w:val="000000" w:themeColor="text1"/>
        </w:rPr>
      </w:pPr>
      <w:r w:rsidRPr="00367ED3">
        <w:rPr>
          <w:color w:val="000000" w:themeColor="text1"/>
          <w:sz w:val="18"/>
        </w:rPr>
        <w:t>docker start data260-mysql</w:t>
      </w:r>
    </w:p>
    <w:p w14:paraId="6A4FCE00" w14:textId="77777777" w:rsidR="00D068C6" w:rsidRPr="00367ED3" w:rsidRDefault="00000000">
      <w:pPr>
        <w:spacing w:after="60"/>
        <w:ind w:left="317"/>
        <w:rPr>
          <w:color w:val="000000" w:themeColor="text1"/>
        </w:rPr>
      </w:pPr>
      <w:r w:rsidRPr="00367ED3">
        <w:rPr>
          <w:color w:val="000000" w:themeColor="text1"/>
          <w:sz w:val="18"/>
        </w:rPr>
        <w:t>source .venv/bin/activate</w:t>
      </w:r>
    </w:p>
    <w:p w14:paraId="129ED1DC" w14:textId="77777777" w:rsidR="00D068C6" w:rsidRPr="00367ED3" w:rsidRDefault="00000000">
      <w:pPr>
        <w:spacing w:after="60"/>
        <w:ind w:left="317"/>
        <w:rPr>
          <w:color w:val="000000" w:themeColor="text1"/>
        </w:rPr>
      </w:pPr>
      <w:r w:rsidRPr="00367ED3">
        <w:rPr>
          <w:color w:val="000000" w:themeColor="text1"/>
          <w:sz w:val="18"/>
        </w:rPr>
        <w:t>export DATABASE_URL="mysql+pymysql://root:data260root@127.0.0.1:3306/s7838_rel"</w:t>
      </w:r>
    </w:p>
    <w:p w14:paraId="71E5A210" w14:textId="77777777" w:rsidR="00D068C6" w:rsidRPr="00367ED3" w:rsidRDefault="00000000">
      <w:pPr>
        <w:spacing w:after="60"/>
        <w:ind w:left="317"/>
        <w:rPr>
          <w:color w:val="000000" w:themeColor="text1"/>
        </w:rPr>
      </w:pPr>
      <w:r w:rsidRPr="00367ED3">
        <w:rPr>
          <w:color w:val="000000" w:themeColor="text1"/>
          <w:sz w:val="18"/>
        </w:rPr>
        <w:t>PYTHONPATH=code python -m hw4_backend.seed_hw4</w:t>
      </w:r>
    </w:p>
    <w:p w14:paraId="1187220C" w14:textId="77777777" w:rsidR="00D068C6" w:rsidRPr="00367ED3" w:rsidRDefault="00000000">
      <w:pPr>
        <w:spacing w:after="60"/>
        <w:ind w:left="317"/>
        <w:rPr>
          <w:color w:val="000000" w:themeColor="text1"/>
        </w:rPr>
      </w:pPr>
      <w:r w:rsidRPr="00367ED3">
        <w:rPr>
          <w:color w:val="000000" w:themeColor="text1"/>
          <w:sz w:val="18"/>
        </w:rPr>
        <w:t>PYTHONPATH=code python -m uvicorn hw4_backend.main:app --host 127.0.0.1 --port 8638</w:t>
      </w:r>
    </w:p>
    <w:p w14:paraId="0831DEEF" w14:textId="77777777" w:rsidR="00D068C6" w:rsidRPr="00367ED3" w:rsidRDefault="00000000">
      <w:pPr>
        <w:spacing w:after="60"/>
        <w:ind w:left="317"/>
        <w:rPr>
          <w:color w:val="000000" w:themeColor="text1"/>
        </w:rPr>
      </w:pPr>
      <w:r w:rsidRPr="00367ED3">
        <w:rPr>
          <w:color w:val="000000" w:themeColor="text1"/>
          <w:sz w:val="18"/>
        </w:rPr>
        <w:t>PYTHONPATH=code python -m hw4_backend.measure_n_plus_one</w:t>
      </w:r>
    </w:p>
    <w:sectPr w:rsidR="00D068C6" w:rsidRPr="00367ED3" w:rsidSect="00034616">
      <w:footerReference w:type="default" r:id="rId20"/>
      <w:pgSz w:w="12240" w:h="15840"/>
      <w:pgMar w:top="979"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ED4696" w14:textId="77777777" w:rsidR="00743F52" w:rsidRDefault="00743F52">
      <w:pPr>
        <w:spacing w:after="0" w:line="240" w:lineRule="auto"/>
      </w:pPr>
      <w:r>
        <w:separator/>
      </w:r>
    </w:p>
  </w:endnote>
  <w:endnote w:type="continuationSeparator" w:id="0">
    <w:p w14:paraId="08BAD296" w14:textId="77777777" w:rsidR="00743F52" w:rsidRDefault="00743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369EF" w14:textId="53F286C3" w:rsidR="00D068C6" w:rsidRDefault="00D068C6">
    <w:pPr>
      <w:pStyle w:val="Footer"/>
    </w:pPr>
  </w:p>
  <w:p w14:paraId="0D73D643" w14:textId="3BAACCB6" w:rsidR="00D068C6" w:rsidRDefault="00D068C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185D3F" w14:textId="77777777" w:rsidR="00743F52" w:rsidRDefault="00743F52">
      <w:pPr>
        <w:spacing w:after="0" w:line="240" w:lineRule="auto"/>
      </w:pPr>
      <w:r>
        <w:separator/>
      </w:r>
    </w:p>
  </w:footnote>
  <w:footnote w:type="continuationSeparator" w:id="0">
    <w:p w14:paraId="24439E82" w14:textId="77777777" w:rsidR="00743F52" w:rsidRDefault="00743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095211">
    <w:abstractNumId w:val="8"/>
  </w:num>
  <w:num w:numId="2" w16cid:durableId="1280188042">
    <w:abstractNumId w:val="6"/>
  </w:num>
  <w:num w:numId="3" w16cid:durableId="229390795">
    <w:abstractNumId w:val="5"/>
  </w:num>
  <w:num w:numId="4" w16cid:durableId="1673215103">
    <w:abstractNumId w:val="4"/>
  </w:num>
  <w:num w:numId="5" w16cid:durableId="1398432760">
    <w:abstractNumId w:val="7"/>
  </w:num>
  <w:num w:numId="6" w16cid:durableId="1867404417">
    <w:abstractNumId w:val="3"/>
  </w:num>
  <w:num w:numId="7" w16cid:durableId="581791462">
    <w:abstractNumId w:val="2"/>
  </w:num>
  <w:num w:numId="8" w16cid:durableId="1437209655">
    <w:abstractNumId w:val="1"/>
  </w:num>
  <w:num w:numId="9" w16cid:durableId="20943548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1D6"/>
    <w:rsid w:val="0029639D"/>
    <w:rsid w:val="00326F90"/>
    <w:rsid w:val="00367ED3"/>
    <w:rsid w:val="00743F52"/>
    <w:rsid w:val="007F6B2F"/>
    <w:rsid w:val="008E6310"/>
    <w:rsid w:val="00AA1D8D"/>
    <w:rsid w:val="00B47730"/>
    <w:rsid w:val="00CB0664"/>
    <w:rsid w:val="00D068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07D71"/>
  <w14:defaultImageDpi w14:val="300"/>
  <w15:docId w15:val="{56AAFF26-5E33-D04F-877E-A3A1ABAFA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2516</Words>
  <Characters>14342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Akanksha Shukla</cp:lastModifiedBy>
  <cp:revision>4</cp:revision>
  <dcterms:created xsi:type="dcterms:W3CDTF">2013-12-23T23:15:00Z</dcterms:created>
  <dcterms:modified xsi:type="dcterms:W3CDTF">2026-09-28T05:56:00Z</dcterms:modified>
  <cp:category/>
</cp:coreProperties>
</file>